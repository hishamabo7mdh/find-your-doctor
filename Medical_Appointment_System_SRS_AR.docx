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BB4E" w14:textId="77777777" w:rsidR="007924FB" w:rsidRDefault="00DE7045" w:rsidP="007B7DA5">
      <w:pPr>
        <w:bidi/>
      </w:pPr>
      <w:r>
        <w:rPr>
          <w:b/>
          <w:color w:val="146973"/>
          <w:sz w:val="46"/>
        </w:rPr>
        <w:t>وثيقة مواصفات متطلبات البرمجيات</w:t>
      </w:r>
    </w:p>
    <w:p w14:paraId="0DCF7BBA" w14:textId="77777777" w:rsidR="007924FB" w:rsidRDefault="00DE7045" w:rsidP="007B7DA5">
      <w:pPr>
        <w:bidi/>
      </w:pPr>
      <w:r>
        <w:rPr>
          <w:b/>
          <w:sz w:val="32"/>
        </w:rPr>
        <w:t>Software Requirements Specification (SRS)</w:t>
      </w:r>
    </w:p>
    <w:p w14:paraId="6BCA409F" w14:textId="77777777" w:rsidR="007924FB" w:rsidRDefault="00DE7045" w:rsidP="007B7DA5">
      <w:pPr>
        <w:bidi/>
      </w:pPr>
      <w:r>
        <w:rPr>
          <w:b/>
          <w:sz w:val="40"/>
        </w:rPr>
        <w:t>نظام حجز المواعيد الطبية</w:t>
      </w:r>
    </w:p>
    <w:p w14:paraId="491DFA7D" w14:textId="77777777" w:rsidR="007924FB" w:rsidRDefault="00DE7045" w:rsidP="007B7DA5">
      <w:pPr>
        <w:bidi/>
      </w:pPr>
      <w:r>
        <w:rPr>
          <w:sz w:val="24"/>
        </w:rPr>
        <w:t>Flutter Mobile Application + Laravel REST API</w:t>
      </w:r>
    </w:p>
    <w:p w14:paraId="1E1F6873" w14:textId="77777777" w:rsidR="007924FB" w:rsidRDefault="007924FB" w:rsidP="007B7DA5">
      <w:pPr>
        <w:bidi/>
      </w:pPr>
    </w:p>
    <w:tbl>
      <w:tblPr>
        <w:tblStyle w:val="-1"/>
        <w:tblW w:w="0" w:type="auto"/>
        <w:tblLook w:val="04A0" w:firstRow="1" w:lastRow="0" w:firstColumn="1" w:lastColumn="0" w:noHBand="0" w:noVBand="1"/>
      </w:tblPr>
      <w:tblGrid>
        <w:gridCol w:w="4968"/>
        <w:gridCol w:w="4968"/>
      </w:tblGrid>
      <w:tr w:rsidR="007924FB" w14:paraId="43F94318" w14:textId="77777777" w:rsidTr="00836B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6B73"/>
          </w:tcPr>
          <w:p w14:paraId="35F6D1DB" w14:textId="77777777" w:rsidR="007924FB" w:rsidRDefault="00DE7045" w:rsidP="007B7DA5">
            <w:pPr>
              <w:bidi/>
            </w:pPr>
            <w:r>
              <w:rPr>
                <w:color w:val="FFFFFF"/>
                <w:sz w:val="20"/>
              </w:rPr>
              <w:t>الحقل</w:t>
            </w:r>
          </w:p>
        </w:tc>
        <w:tc>
          <w:tcPr>
            <w:tcW w:w="4968" w:type="dxa"/>
            <w:shd w:val="clear" w:color="auto" w:fill="146B73"/>
          </w:tcPr>
          <w:p w14:paraId="58DD7C60"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القيمة</w:t>
            </w:r>
          </w:p>
        </w:tc>
      </w:tr>
      <w:tr w:rsidR="007924FB" w14:paraId="76541FF7" w14:textId="77777777" w:rsidTr="00836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8FCFDA" w14:textId="77777777" w:rsidR="007924FB" w:rsidRDefault="00DE7045" w:rsidP="007B7DA5">
            <w:pPr>
              <w:bidi/>
            </w:pPr>
            <w:r>
              <w:rPr>
                <w:b w:val="0"/>
                <w:sz w:val="19"/>
              </w:rPr>
              <w:t>اسم المشروع</w:t>
            </w:r>
          </w:p>
        </w:tc>
        <w:tc>
          <w:tcPr>
            <w:tcW w:w="4968" w:type="dxa"/>
          </w:tcPr>
          <w:p w14:paraId="4425B9C2"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نظام حجز المواعيد الطبية</w:t>
            </w:r>
          </w:p>
        </w:tc>
      </w:tr>
      <w:tr w:rsidR="007924FB" w14:paraId="663E8688" w14:textId="77777777" w:rsidTr="00836BB4">
        <w:tc>
          <w:tcPr>
            <w:cnfStyle w:val="001000000000" w:firstRow="0" w:lastRow="0" w:firstColumn="1" w:lastColumn="0" w:oddVBand="0" w:evenVBand="0" w:oddHBand="0" w:evenHBand="0" w:firstRowFirstColumn="0" w:firstRowLastColumn="0" w:lastRowFirstColumn="0" w:lastRowLastColumn="0"/>
            <w:tcW w:w="4968" w:type="dxa"/>
          </w:tcPr>
          <w:p w14:paraId="145B346E" w14:textId="77777777" w:rsidR="007924FB" w:rsidRDefault="00DE7045" w:rsidP="007B7DA5">
            <w:pPr>
              <w:bidi/>
            </w:pPr>
            <w:r>
              <w:rPr>
                <w:b w:val="0"/>
                <w:sz w:val="19"/>
              </w:rPr>
              <w:t>نوع الوثيقة</w:t>
            </w:r>
          </w:p>
        </w:tc>
        <w:tc>
          <w:tcPr>
            <w:tcW w:w="4968" w:type="dxa"/>
          </w:tcPr>
          <w:p w14:paraId="09F71071"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Software Requirements Specification (SRS)</w:t>
            </w:r>
          </w:p>
        </w:tc>
      </w:tr>
      <w:tr w:rsidR="007924FB" w14:paraId="48BB9660" w14:textId="77777777" w:rsidTr="00836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7BBF430" w14:textId="77777777" w:rsidR="007924FB" w:rsidRDefault="00DE7045" w:rsidP="007B7DA5">
            <w:pPr>
              <w:bidi/>
            </w:pPr>
            <w:r>
              <w:rPr>
                <w:b w:val="0"/>
                <w:sz w:val="19"/>
              </w:rPr>
              <w:t>الإصدار</w:t>
            </w:r>
          </w:p>
        </w:tc>
        <w:tc>
          <w:tcPr>
            <w:tcW w:w="4968" w:type="dxa"/>
          </w:tcPr>
          <w:p w14:paraId="509394AD"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1.0</w:t>
            </w:r>
          </w:p>
        </w:tc>
      </w:tr>
      <w:tr w:rsidR="007924FB" w14:paraId="57C150AB" w14:textId="77777777" w:rsidTr="00836BB4">
        <w:tc>
          <w:tcPr>
            <w:cnfStyle w:val="001000000000" w:firstRow="0" w:lastRow="0" w:firstColumn="1" w:lastColumn="0" w:oddVBand="0" w:evenVBand="0" w:oddHBand="0" w:evenHBand="0" w:firstRowFirstColumn="0" w:firstRowLastColumn="0" w:lastRowFirstColumn="0" w:lastRowLastColumn="0"/>
            <w:tcW w:w="4968" w:type="dxa"/>
          </w:tcPr>
          <w:p w14:paraId="5F84BF6F" w14:textId="77777777" w:rsidR="007924FB" w:rsidRDefault="00DE7045" w:rsidP="007B7DA5">
            <w:pPr>
              <w:bidi/>
            </w:pPr>
            <w:r>
              <w:rPr>
                <w:b w:val="0"/>
                <w:sz w:val="19"/>
              </w:rPr>
              <w:t>التاريخ</w:t>
            </w:r>
          </w:p>
        </w:tc>
        <w:tc>
          <w:tcPr>
            <w:tcW w:w="4968" w:type="dxa"/>
          </w:tcPr>
          <w:p w14:paraId="02B0E802"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9 أكتوبر 2026</w:t>
            </w:r>
          </w:p>
        </w:tc>
      </w:tr>
      <w:tr w:rsidR="007924FB" w14:paraId="785A23D2" w14:textId="77777777" w:rsidTr="00836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4095F4" w14:textId="77777777" w:rsidR="007924FB" w:rsidRDefault="00DE7045" w:rsidP="007B7DA5">
            <w:pPr>
              <w:bidi/>
            </w:pPr>
            <w:r>
              <w:rPr>
                <w:b w:val="0"/>
                <w:sz w:val="19"/>
              </w:rPr>
              <w:t>حالة الوثيقة</w:t>
            </w:r>
          </w:p>
        </w:tc>
        <w:tc>
          <w:tcPr>
            <w:tcW w:w="4968" w:type="dxa"/>
          </w:tcPr>
          <w:p w14:paraId="7EC57659"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rPr>
                <w:rFonts w:hint="cs"/>
                <w:rtl/>
                <w:lang w:bidi="ar-SY"/>
              </w:rPr>
            </w:pPr>
            <w:r>
              <w:rPr>
                <w:sz w:val="19"/>
              </w:rPr>
              <w:t>مسودة أولية قابلة للمراجعة والاعتماد</w:t>
            </w:r>
          </w:p>
        </w:tc>
      </w:tr>
    </w:tbl>
    <w:p w14:paraId="351D3A48" w14:textId="77777777" w:rsidR="007924FB" w:rsidRDefault="007924FB" w:rsidP="007B7DA5">
      <w:pPr>
        <w:bidi/>
      </w:pPr>
    </w:p>
    <w:p w14:paraId="3D51B3E6" w14:textId="77777777" w:rsidR="007924FB" w:rsidRDefault="00DE7045" w:rsidP="007B7DA5">
      <w:pPr>
        <w:bidi/>
      </w:pPr>
      <w:r>
        <w:rPr>
          <w:sz w:val="20"/>
        </w:rPr>
        <w:t>ملاحظة: تم إعداد هذه الوثيقة بناءً على نطاق المشروع الموصوف. البنود التي تحتاج قراراً من صاحب المشروع موضّحة ضمن الافتراضات والمسائل المفتوحة.</w:t>
      </w:r>
    </w:p>
    <w:p w14:paraId="026F4CEF" w14:textId="77777777" w:rsidR="007924FB" w:rsidRDefault="00DE7045" w:rsidP="007B7DA5">
      <w:pPr>
        <w:bidi/>
      </w:pPr>
      <w:r>
        <w:br w:type="page"/>
      </w:r>
    </w:p>
    <w:p w14:paraId="02E72027" w14:textId="77777777" w:rsidR="007924FB" w:rsidRDefault="00DE7045" w:rsidP="00AE37F7">
      <w:pPr>
        <w:spacing w:before="200" w:after="80"/>
      </w:pPr>
      <w:r>
        <w:rPr>
          <w:b/>
          <w:color w:val="146973"/>
          <w:sz w:val="34"/>
        </w:rPr>
        <w:lastRenderedPageBreak/>
        <w:t>سجل الوثيقة</w:t>
      </w:r>
    </w:p>
    <w:tbl>
      <w:tblPr>
        <w:tblStyle w:val="-1"/>
        <w:tblW w:w="0" w:type="auto"/>
        <w:tblLook w:val="04A0" w:firstRow="1" w:lastRow="0" w:firstColumn="1" w:lastColumn="0" w:noHBand="0" w:noVBand="1"/>
      </w:tblPr>
      <w:tblGrid>
        <w:gridCol w:w="3312"/>
        <w:gridCol w:w="3312"/>
        <w:gridCol w:w="3312"/>
      </w:tblGrid>
      <w:tr w:rsidR="007924FB" w14:paraId="0F74C57B"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6B73"/>
          </w:tcPr>
          <w:p w14:paraId="77C93BE7" w14:textId="77777777" w:rsidR="007924FB" w:rsidRDefault="00DE7045" w:rsidP="00AE37F7">
            <w:r>
              <w:rPr>
                <w:color w:val="FFFFFF"/>
                <w:sz w:val="20"/>
              </w:rPr>
              <w:t>الإصدار</w:t>
            </w:r>
          </w:p>
        </w:tc>
        <w:tc>
          <w:tcPr>
            <w:tcW w:w="3312" w:type="dxa"/>
            <w:shd w:val="clear" w:color="auto" w:fill="146B73"/>
          </w:tcPr>
          <w:p w14:paraId="7E0C058B" w14:textId="77777777" w:rsidR="007924FB" w:rsidRDefault="00DE7045" w:rsidP="00AE37F7">
            <w:pPr>
              <w:cnfStyle w:val="100000000000" w:firstRow="1" w:lastRow="0" w:firstColumn="0" w:lastColumn="0" w:oddVBand="0" w:evenVBand="0" w:oddHBand="0" w:evenHBand="0" w:firstRowFirstColumn="0" w:firstRowLastColumn="0" w:lastRowFirstColumn="0" w:lastRowLastColumn="0"/>
            </w:pPr>
            <w:r>
              <w:rPr>
                <w:color w:val="FFFFFF"/>
                <w:sz w:val="20"/>
              </w:rPr>
              <w:t>التاريخ</w:t>
            </w:r>
          </w:p>
        </w:tc>
        <w:tc>
          <w:tcPr>
            <w:tcW w:w="3312" w:type="dxa"/>
            <w:shd w:val="clear" w:color="auto" w:fill="146B73"/>
          </w:tcPr>
          <w:p w14:paraId="2E3DAF24" w14:textId="77777777" w:rsidR="007924FB" w:rsidRDefault="00DE7045" w:rsidP="00AE37F7">
            <w:pPr>
              <w:cnfStyle w:val="100000000000" w:firstRow="1" w:lastRow="0" w:firstColumn="0" w:lastColumn="0" w:oddVBand="0" w:evenVBand="0" w:oddHBand="0" w:evenHBand="0" w:firstRowFirstColumn="0" w:firstRowLastColumn="0" w:lastRowFirstColumn="0" w:lastRowLastColumn="0"/>
            </w:pPr>
            <w:r>
              <w:rPr>
                <w:color w:val="FFFFFF"/>
                <w:sz w:val="20"/>
              </w:rPr>
              <w:t>الوصف</w:t>
            </w:r>
          </w:p>
        </w:tc>
      </w:tr>
      <w:tr w:rsidR="007924FB" w14:paraId="2DBD9574"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C8CB84" w14:textId="77777777" w:rsidR="007924FB" w:rsidRDefault="00DE7045" w:rsidP="00AE37F7">
            <w:r>
              <w:rPr>
                <w:b w:val="0"/>
                <w:sz w:val="19"/>
              </w:rPr>
              <w:t>1.0</w:t>
            </w:r>
          </w:p>
        </w:tc>
        <w:tc>
          <w:tcPr>
            <w:tcW w:w="3312" w:type="dxa"/>
          </w:tcPr>
          <w:p w14:paraId="6B343388" w14:textId="77777777" w:rsidR="007924FB" w:rsidRDefault="00DE7045" w:rsidP="00AE37F7">
            <w:pPr>
              <w:cnfStyle w:val="000000100000" w:firstRow="0" w:lastRow="0" w:firstColumn="0" w:lastColumn="0" w:oddVBand="0" w:evenVBand="0" w:oddHBand="1" w:evenHBand="0" w:firstRowFirstColumn="0" w:firstRowLastColumn="0" w:lastRowFirstColumn="0" w:lastRowLastColumn="0"/>
            </w:pPr>
            <w:r>
              <w:rPr>
                <w:sz w:val="19"/>
              </w:rPr>
              <w:t>2026-10-09</w:t>
            </w:r>
          </w:p>
        </w:tc>
        <w:tc>
          <w:tcPr>
            <w:tcW w:w="3312" w:type="dxa"/>
          </w:tcPr>
          <w:p w14:paraId="4CA9EB88" w14:textId="77777777" w:rsidR="007924FB" w:rsidRDefault="00DE7045" w:rsidP="00AE37F7">
            <w:pPr>
              <w:cnfStyle w:val="000000100000" w:firstRow="0" w:lastRow="0" w:firstColumn="0" w:lastColumn="0" w:oddVBand="0" w:evenVBand="0" w:oddHBand="1" w:evenHBand="0" w:firstRowFirstColumn="0" w:firstRowLastColumn="0" w:lastRowFirstColumn="0" w:lastRowLastColumn="0"/>
            </w:pPr>
            <w:r>
              <w:rPr>
                <w:sz w:val="19"/>
              </w:rPr>
              <w:t>إنشاء النسخة الأولية لمتطلبات النظام</w:t>
            </w:r>
          </w:p>
        </w:tc>
      </w:tr>
    </w:tbl>
    <w:p w14:paraId="5D1B3CD5" w14:textId="77777777" w:rsidR="007924FB" w:rsidRDefault="007924FB" w:rsidP="00AE37F7">
      <w:pPr>
        <w:bidi/>
      </w:pPr>
    </w:p>
    <w:p w14:paraId="78F9B255" w14:textId="77777777" w:rsidR="007924FB" w:rsidRDefault="00DE7045" w:rsidP="007B7DA5">
      <w:pPr>
        <w:bidi/>
        <w:spacing w:before="200" w:after="80"/>
      </w:pPr>
      <w:r>
        <w:rPr>
          <w:b/>
          <w:color w:val="146973"/>
          <w:sz w:val="34"/>
        </w:rPr>
        <w:t>1. المقدمة</w:t>
      </w:r>
    </w:p>
    <w:p w14:paraId="1E3B69DB" w14:textId="77777777" w:rsidR="007924FB" w:rsidRDefault="00DE7045" w:rsidP="007B7DA5">
      <w:pPr>
        <w:bidi/>
        <w:spacing w:before="200" w:after="80"/>
      </w:pPr>
      <w:r>
        <w:rPr>
          <w:b/>
          <w:color w:val="146973"/>
          <w:sz w:val="28"/>
        </w:rPr>
        <w:t>1.1 الغرض من الوثيقة</w:t>
      </w:r>
    </w:p>
    <w:p w14:paraId="6858BD83" w14:textId="77777777" w:rsidR="007924FB" w:rsidRDefault="00DE7045" w:rsidP="007B7DA5">
      <w:pPr>
        <w:bidi/>
      </w:pPr>
      <w:r>
        <w:rPr>
          <w:sz w:val="22"/>
        </w:rPr>
        <w:t>تحدد هذه الوثيقة المتطلبات الوظيفية وغير الوظيفية لنظام حجز المواعيد الطبية، وتصف وظائف التطبيق، وأدوار المستخدمين، وواجهات API، والبيانات الأساسية، والقيود التي يجب مراعاتها أثناء التصميم والتنفيذ والاختبار.</w:t>
      </w:r>
    </w:p>
    <w:p w14:paraId="2F6B4B51" w14:textId="77777777" w:rsidR="007924FB" w:rsidRDefault="00DE7045" w:rsidP="007B7DA5">
      <w:pPr>
        <w:bidi/>
        <w:spacing w:before="200" w:after="80"/>
      </w:pPr>
      <w:r>
        <w:rPr>
          <w:b/>
          <w:color w:val="146973"/>
          <w:sz w:val="28"/>
        </w:rPr>
        <w:t>1.2 نطاق النظام</w:t>
      </w:r>
    </w:p>
    <w:p w14:paraId="42353E83" w14:textId="77777777" w:rsidR="007924FB" w:rsidRDefault="00DE7045" w:rsidP="007B7DA5">
      <w:pPr>
        <w:bidi/>
      </w:pPr>
      <w:r>
        <w:rPr>
          <w:sz w:val="22"/>
        </w:rPr>
        <w:t>يوفر النظام منصة تتيح للمرضى البحث عن الأطباء حسب الاسم أو الاختصاص، استعراض المواعيد المتاحة، حجز موعد وإلغاؤه، واستلام رسائل تأكيد بالبريد الإلكتروني. كما يتيح للطبيب إدارة مواعيده وبيانات المرضى المرتبطة بحجوزاته، ويتيح للمسؤول إدارة الأطباء والاختصاصات والمستخدمين ومتابعة الحجوزات والتقارير.</w:t>
      </w:r>
    </w:p>
    <w:p w14:paraId="0FAC0A80" w14:textId="77777777" w:rsidR="007924FB" w:rsidRDefault="00DE7045" w:rsidP="007B7DA5">
      <w:pPr>
        <w:pStyle w:val="a0"/>
        <w:bidi/>
      </w:pPr>
      <w:r>
        <w:t>تطبيق الهاتف والواجهات: Flutter.</w:t>
      </w:r>
    </w:p>
    <w:p w14:paraId="561B7AFC" w14:textId="77777777" w:rsidR="007924FB" w:rsidRDefault="00DE7045" w:rsidP="007B7DA5">
      <w:pPr>
        <w:pStyle w:val="a0"/>
        <w:bidi/>
      </w:pPr>
      <w:r>
        <w:t>الخادم الخلفي وواجهات REST API: Laravel.</w:t>
      </w:r>
    </w:p>
    <w:p w14:paraId="7749EF02" w14:textId="77777777" w:rsidR="007924FB" w:rsidRDefault="00DE7045" w:rsidP="007B7DA5">
      <w:pPr>
        <w:pStyle w:val="a0"/>
        <w:bidi/>
      </w:pPr>
      <w:r>
        <w:t>المصادقة وإدارة الجلسات: Laravel Sanctum باستخدام Bearer Token.</w:t>
      </w:r>
    </w:p>
    <w:p w14:paraId="6A631B48" w14:textId="77777777" w:rsidR="007924FB" w:rsidRDefault="00DE7045" w:rsidP="007B7DA5">
      <w:pPr>
        <w:pStyle w:val="a0"/>
        <w:bidi/>
      </w:pPr>
      <w:r>
        <w:t>تخزين البيانات: قاعدة بيانات علائقية يديرها Laravel حصراً.</w:t>
      </w:r>
    </w:p>
    <w:p w14:paraId="771A8739" w14:textId="77777777" w:rsidR="007924FB" w:rsidRDefault="00DE7045" w:rsidP="007B7DA5">
      <w:pPr>
        <w:pStyle w:val="a0"/>
        <w:bidi/>
      </w:pPr>
      <w:r>
        <w:t>إرسال البريد الإلكتروني: Laravel Mail مع مزود بريد تتم تهيئته في بيئة التشغيل.</w:t>
      </w:r>
    </w:p>
    <w:p w14:paraId="4FC28F64" w14:textId="77777777" w:rsidR="007924FB" w:rsidRDefault="00DE7045" w:rsidP="007B7DA5">
      <w:pPr>
        <w:bidi/>
        <w:spacing w:before="200" w:after="80"/>
      </w:pPr>
      <w:r>
        <w:rPr>
          <w:b/>
          <w:color w:val="146973"/>
          <w:sz w:val="28"/>
        </w:rPr>
        <w:t>1.3 أهداف النظام</w:t>
      </w:r>
    </w:p>
    <w:p w14:paraId="7603C891" w14:textId="77777777" w:rsidR="007924FB" w:rsidRDefault="00DE7045" w:rsidP="007B7DA5">
      <w:pPr>
        <w:pStyle w:val="a0"/>
        <w:bidi/>
      </w:pPr>
      <w:r>
        <w:t>تقليل الوقت اللازم للعثور على طبيب وموعد مناسب.</w:t>
      </w:r>
    </w:p>
    <w:p w14:paraId="0A324955" w14:textId="77777777" w:rsidR="007924FB" w:rsidRDefault="00DE7045" w:rsidP="007B7DA5">
      <w:pPr>
        <w:pStyle w:val="a0"/>
        <w:bidi/>
      </w:pPr>
      <w:r>
        <w:t>منع الحجز المزدوج للموعد نفسه.</w:t>
      </w:r>
    </w:p>
    <w:p w14:paraId="4633EFA9" w14:textId="77777777" w:rsidR="007924FB" w:rsidRDefault="00DE7045" w:rsidP="007B7DA5">
      <w:pPr>
        <w:pStyle w:val="a0"/>
        <w:bidi/>
      </w:pPr>
      <w:r>
        <w:t>تمكين الطبيب من تنظيم جدول عمله وإدارة الحجوزات.</w:t>
      </w:r>
    </w:p>
    <w:p w14:paraId="517DFF8F" w14:textId="77777777" w:rsidR="007924FB" w:rsidRDefault="00DE7045" w:rsidP="007B7DA5">
      <w:pPr>
        <w:pStyle w:val="a0"/>
        <w:bidi/>
      </w:pPr>
      <w:r>
        <w:t>توفير صلاحيات واضحة وحماية بيانات المرضى.</w:t>
      </w:r>
    </w:p>
    <w:p w14:paraId="69C1F0A1" w14:textId="77777777" w:rsidR="007924FB" w:rsidRDefault="00DE7045" w:rsidP="007B7DA5">
      <w:pPr>
        <w:pStyle w:val="a0"/>
        <w:bidi/>
      </w:pPr>
      <w:r>
        <w:t>إرسال إشعارات بريدية عند تأكيد الحجز أو إلغائه.</w:t>
      </w:r>
    </w:p>
    <w:p w14:paraId="50394EF7" w14:textId="77777777" w:rsidR="007924FB" w:rsidRDefault="00DE7045" w:rsidP="007B7DA5">
      <w:pPr>
        <w:bidi/>
        <w:spacing w:before="200" w:after="80"/>
      </w:pPr>
      <w:r>
        <w:rPr>
          <w:b/>
          <w:color w:val="146973"/>
          <w:sz w:val="28"/>
        </w:rPr>
        <w:t>1.4 المصطلحات والاختصارات</w:t>
      </w:r>
    </w:p>
    <w:tbl>
      <w:tblPr>
        <w:tblStyle w:val="-1"/>
        <w:tblW w:w="0" w:type="auto"/>
        <w:tblLook w:val="04A0" w:firstRow="1" w:lastRow="0" w:firstColumn="1" w:lastColumn="0" w:noHBand="0" w:noVBand="1"/>
      </w:tblPr>
      <w:tblGrid>
        <w:gridCol w:w="4968"/>
        <w:gridCol w:w="4968"/>
      </w:tblGrid>
      <w:tr w:rsidR="007924FB" w14:paraId="305DE265"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6B73"/>
          </w:tcPr>
          <w:p w14:paraId="41974AF3" w14:textId="77777777" w:rsidR="007924FB" w:rsidRDefault="00DE7045" w:rsidP="007B7DA5">
            <w:pPr>
              <w:bidi/>
            </w:pPr>
            <w:r>
              <w:rPr>
                <w:color w:val="FFFFFF"/>
                <w:sz w:val="20"/>
              </w:rPr>
              <w:t>المصطلح</w:t>
            </w:r>
          </w:p>
        </w:tc>
        <w:tc>
          <w:tcPr>
            <w:tcW w:w="4968" w:type="dxa"/>
            <w:shd w:val="clear" w:color="auto" w:fill="146B73"/>
          </w:tcPr>
          <w:p w14:paraId="6423115C"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التعريف</w:t>
            </w:r>
          </w:p>
        </w:tc>
      </w:tr>
      <w:tr w:rsidR="007924FB" w14:paraId="7C1375F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C30CB8" w14:textId="77777777" w:rsidR="007924FB" w:rsidRDefault="00DE7045" w:rsidP="007B7DA5">
            <w:pPr>
              <w:bidi/>
            </w:pPr>
            <w:r>
              <w:rPr>
                <w:b w:val="0"/>
                <w:sz w:val="19"/>
              </w:rPr>
              <w:t>SRS</w:t>
            </w:r>
          </w:p>
        </w:tc>
        <w:tc>
          <w:tcPr>
            <w:tcW w:w="4968" w:type="dxa"/>
          </w:tcPr>
          <w:p w14:paraId="01CBA206"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وثيقة مواصفات متطلبات البرمجيات.</w:t>
            </w:r>
          </w:p>
        </w:tc>
      </w:tr>
      <w:tr w:rsidR="007924FB" w14:paraId="1211EC78"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11A1E1B3" w14:textId="77777777" w:rsidR="007924FB" w:rsidRDefault="00DE7045" w:rsidP="007B7DA5">
            <w:pPr>
              <w:bidi/>
            </w:pPr>
            <w:r>
              <w:rPr>
                <w:b w:val="0"/>
                <w:sz w:val="19"/>
              </w:rPr>
              <w:t>API</w:t>
            </w:r>
          </w:p>
        </w:tc>
        <w:tc>
          <w:tcPr>
            <w:tcW w:w="4968" w:type="dxa"/>
          </w:tcPr>
          <w:p w14:paraId="0A5C4D66"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واجهة برمجية تتيح للتطبيق التواصل مع الخادم.</w:t>
            </w:r>
          </w:p>
        </w:tc>
      </w:tr>
      <w:tr w:rsidR="007924FB" w14:paraId="685F5EB8"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4A963BA" w14:textId="77777777" w:rsidR="007924FB" w:rsidRDefault="00DE7045" w:rsidP="007B7DA5">
            <w:pPr>
              <w:bidi/>
            </w:pPr>
            <w:r>
              <w:rPr>
                <w:b w:val="0"/>
                <w:sz w:val="19"/>
              </w:rPr>
              <w:t>REST</w:t>
            </w:r>
          </w:p>
        </w:tc>
        <w:tc>
          <w:tcPr>
            <w:tcW w:w="4968" w:type="dxa"/>
          </w:tcPr>
          <w:p w14:paraId="0163AFE4"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أسلوب لبناء واجهات HTTP باستخدام موارد وطرق قياسية.</w:t>
            </w:r>
          </w:p>
        </w:tc>
      </w:tr>
      <w:tr w:rsidR="007924FB" w14:paraId="4BA37C0D"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2DC1AF15" w14:textId="77777777" w:rsidR="007924FB" w:rsidRDefault="00DE7045" w:rsidP="007B7DA5">
            <w:pPr>
              <w:bidi/>
            </w:pPr>
            <w:r>
              <w:rPr>
                <w:b w:val="0"/>
                <w:sz w:val="19"/>
              </w:rPr>
              <w:t>Bearer Token</w:t>
            </w:r>
          </w:p>
        </w:tc>
        <w:tc>
          <w:tcPr>
            <w:tcW w:w="4968" w:type="dxa"/>
          </w:tcPr>
          <w:p w14:paraId="7A668FB1"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رمز يرسل مع الطلبات الموثقة لإثبات هوية المستخدم.</w:t>
            </w:r>
          </w:p>
        </w:tc>
      </w:tr>
      <w:tr w:rsidR="007924FB" w14:paraId="170773E8"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DAD736" w14:textId="77777777" w:rsidR="007924FB" w:rsidRDefault="00DE7045" w:rsidP="007B7DA5">
            <w:pPr>
              <w:bidi/>
            </w:pPr>
            <w:r>
              <w:rPr>
                <w:b w:val="0"/>
                <w:sz w:val="19"/>
              </w:rPr>
              <w:t>Slot</w:t>
            </w:r>
          </w:p>
        </w:tc>
        <w:tc>
          <w:tcPr>
            <w:tcW w:w="4968" w:type="dxa"/>
          </w:tcPr>
          <w:p w14:paraId="3B7F205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فترة زمنية محددة يمكن حجزها لموعد.</w:t>
            </w:r>
          </w:p>
        </w:tc>
      </w:tr>
      <w:tr w:rsidR="007924FB" w14:paraId="6EAF7E00"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13F652C4" w14:textId="77777777" w:rsidR="007924FB" w:rsidRDefault="00DE7045" w:rsidP="007B7DA5">
            <w:pPr>
              <w:bidi/>
            </w:pPr>
            <w:r>
              <w:rPr>
                <w:b w:val="0"/>
                <w:sz w:val="19"/>
              </w:rPr>
              <w:t>RBAC</w:t>
            </w:r>
          </w:p>
        </w:tc>
        <w:tc>
          <w:tcPr>
            <w:tcW w:w="4968" w:type="dxa"/>
          </w:tcPr>
          <w:p w14:paraId="6BD1E79E"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التحكم بالوصول اعتماداً على دور المستخدم.</w:t>
            </w:r>
          </w:p>
        </w:tc>
      </w:tr>
    </w:tbl>
    <w:p w14:paraId="5D81AB87" w14:textId="77777777" w:rsidR="007924FB" w:rsidRDefault="007924FB" w:rsidP="007B7DA5">
      <w:pPr>
        <w:bidi/>
      </w:pPr>
    </w:p>
    <w:p w14:paraId="529E38AD" w14:textId="77777777" w:rsidR="007924FB" w:rsidRDefault="00DE7045" w:rsidP="007B7DA5">
      <w:pPr>
        <w:bidi/>
        <w:spacing w:before="200" w:after="80"/>
      </w:pPr>
      <w:r>
        <w:rPr>
          <w:b/>
          <w:color w:val="146973"/>
          <w:sz w:val="34"/>
        </w:rPr>
        <w:t>2. الوصف العام</w:t>
      </w:r>
    </w:p>
    <w:p w14:paraId="1AF12E80" w14:textId="77777777" w:rsidR="007924FB" w:rsidRDefault="00DE7045" w:rsidP="007B7DA5">
      <w:pPr>
        <w:bidi/>
        <w:spacing w:before="200" w:after="80"/>
      </w:pPr>
      <w:r>
        <w:rPr>
          <w:b/>
          <w:color w:val="146973"/>
          <w:sz w:val="28"/>
        </w:rPr>
        <w:t>2.1 منظور المنتج</w:t>
      </w:r>
    </w:p>
    <w:p w14:paraId="21D5402D" w14:textId="77777777" w:rsidR="007B7DA5" w:rsidRDefault="007B7DA5" w:rsidP="007B7DA5">
      <w:pPr>
        <w:bidi/>
        <w:spacing w:before="200" w:after="80"/>
        <w:rPr>
          <w:rFonts w:cs="Arial"/>
          <w:sz w:val="22"/>
        </w:rPr>
      </w:pPr>
      <w:r w:rsidRPr="007B7DA5">
        <w:rPr>
          <w:rFonts w:cs="Arial"/>
          <w:sz w:val="22"/>
          <w:rtl/>
        </w:rPr>
        <w:t xml:space="preserve">النظام تطبيق عميل/خادم. يتصل </w:t>
      </w:r>
      <w:r w:rsidRPr="007B7DA5">
        <w:rPr>
          <w:sz w:val="22"/>
        </w:rPr>
        <w:t>Flutter</w:t>
      </w:r>
      <w:r w:rsidRPr="007B7DA5">
        <w:rPr>
          <w:rFonts w:cs="Arial"/>
          <w:sz w:val="22"/>
          <w:rtl/>
        </w:rPr>
        <w:t xml:space="preserve"> بخادم </w:t>
      </w:r>
      <w:r w:rsidRPr="007B7DA5">
        <w:rPr>
          <w:sz w:val="22"/>
        </w:rPr>
        <w:t>Laravel</w:t>
      </w:r>
      <w:r w:rsidRPr="007B7DA5">
        <w:rPr>
          <w:rFonts w:cs="Arial"/>
          <w:sz w:val="22"/>
          <w:rtl/>
        </w:rPr>
        <w:t xml:space="preserve"> عبر </w:t>
      </w:r>
      <w:r w:rsidRPr="007B7DA5">
        <w:rPr>
          <w:sz w:val="22"/>
        </w:rPr>
        <w:t>HTTPS</w:t>
      </w:r>
      <w:r w:rsidRPr="007B7DA5">
        <w:rPr>
          <w:rFonts w:cs="Arial"/>
          <w:sz w:val="22"/>
          <w:rtl/>
        </w:rPr>
        <w:t xml:space="preserve"> وواجهات </w:t>
      </w:r>
      <w:r w:rsidRPr="007B7DA5">
        <w:rPr>
          <w:sz w:val="22"/>
        </w:rPr>
        <w:t>JSON</w:t>
      </w:r>
      <w:r w:rsidRPr="007B7DA5">
        <w:rPr>
          <w:rFonts w:cs="Arial"/>
          <w:sz w:val="22"/>
          <w:rtl/>
        </w:rPr>
        <w:t xml:space="preserve">. يتحقق </w:t>
      </w:r>
      <w:r w:rsidRPr="007B7DA5">
        <w:rPr>
          <w:sz w:val="22"/>
        </w:rPr>
        <w:t>Laravel</w:t>
      </w:r>
      <w:r w:rsidRPr="007B7DA5">
        <w:rPr>
          <w:rFonts w:cs="Arial"/>
          <w:sz w:val="22"/>
          <w:rtl/>
        </w:rPr>
        <w:t xml:space="preserve"> من الهوية والصلاحيات وينفذ قواعد العمل ويتعامل مع قاعدة البيانات ويرسل رسائل البريد. لا يتصل </w:t>
      </w:r>
      <w:r w:rsidRPr="007B7DA5">
        <w:rPr>
          <w:sz w:val="22"/>
        </w:rPr>
        <w:t>Flutter</w:t>
      </w:r>
      <w:r w:rsidRPr="007B7DA5">
        <w:rPr>
          <w:rFonts w:cs="Arial"/>
          <w:sz w:val="22"/>
          <w:rtl/>
        </w:rPr>
        <w:t xml:space="preserve"> بقاعدة البيانات مباشرة.</w:t>
      </w:r>
    </w:p>
    <w:p w14:paraId="3A26DBFE" w14:textId="766BD4F2" w:rsidR="007924FB" w:rsidRDefault="00DE7045" w:rsidP="007B7DA5">
      <w:pPr>
        <w:bidi/>
        <w:spacing w:before="200" w:after="80"/>
      </w:pPr>
      <w:r>
        <w:rPr>
          <w:b/>
          <w:color w:val="146973"/>
          <w:sz w:val="28"/>
        </w:rPr>
        <w:t>2.2 فئات المستخدمين</w:t>
      </w:r>
    </w:p>
    <w:tbl>
      <w:tblPr>
        <w:tblStyle w:val="-1"/>
        <w:tblW w:w="0" w:type="auto"/>
        <w:tblLook w:val="04A0" w:firstRow="1" w:lastRow="0" w:firstColumn="1" w:lastColumn="0" w:noHBand="0" w:noVBand="1"/>
      </w:tblPr>
      <w:tblGrid>
        <w:gridCol w:w="3312"/>
        <w:gridCol w:w="3312"/>
        <w:gridCol w:w="3312"/>
      </w:tblGrid>
      <w:tr w:rsidR="007924FB" w14:paraId="59DE27C3"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6B73"/>
          </w:tcPr>
          <w:p w14:paraId="7FD26FD1" w14:textId="77777777" w:rsidR="007924FB" w:rsidRDefault="00DE7045" w:rsidP="007B7DA5">
            <w:pPr>
              <w:bidi/>
            </w:pPr>
            <w:r>
              <w:rPr>
                <w:color w:val="FFFFFF"/>
                <w:sz w:val="20"/>
              </w:rPr>
              <w:lastRenderedPageBreak/>
              <w:t>الدور</w:t>
            </w:r>
          </w:p>
        </w:tc>
        <w:tc>
          <w:tcPr>
            <w:tcW w:w="3312" w:type="dxa"/>
            <w:shd w:val="clear" w:color="auto" w:fill="146B73"/>
          </w:tcPr>
          <w:p w14:paraId="4718AF3E"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الوصف</w:t>
            </w:r>
          </w:p>
        </w:tc>
        <w:tc>
          <w:tcPr>
            <w:tcW w:w="3312" w:type="dxa"/>
            <w:shd w:val="clear" w:color="auto" w:fill="146B73"/>
          </w:tcPr>
          <w:p w14:paraId="1907C35B"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أبرز الصلاحيات</w:t>
            </w:r>
          </w:p>
        </w:tc>
      </w:tr>
      <w:tr w:rsidR="007924FB" w14:paraId="3248D322"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A85C66" w14:textId="77777777" w:rsidR="007924FB" w:rsidRDefault="00DE7045" w:rsidP="007B7DA5">
            <w:pPr>
              <w:bidi/>
            </w:pPr>
            <w:r>
              <w:rPr>
                <w:b w:val="0"/>
                <w:sz w:val="19"/>
              </w:rPr>
              <w:t>مريض Patient</w:t>
            </w:r>
          </w:p>
        </w:tc>
        <w:tc>
          <w:tcPr>
            <w:tcW w:w="3312" w:type="dxa"/>
          </w:tcPr>
          <w:p w14:paraId="67ED98DB"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مستخدم يبحث عن طبيب ويحجز موعداً.</w:t>
            </w:r>
          </w:p>
        </w:tc>
        <w:tc>
          <w:tcPr>
            <w:tcW w:w="3312" w:type="dxa"/>
          </w:tcPr>
          <w:p w14:paraId="210E07AA"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إدارة ملفه، البحث، عرض المواعيد المتاحة، الحجز، عرض حجوزاته وإلغاء المسموح منها.</w:t>
            </w:r>
          </w:p>
        </w:tc>
      </w:tr>
      <w:tr w:rsidR="007924FB" w14:paraId="00E0E128"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2ED8990B" w14:textId="77777777" w:rsidR="007924FB" w:rsidRDefault="00DE7045" w:rsidP="007B7DA5">
            <w:pPr>
              <w:bidi/>
            </w:pPr>
            <w:r>
              <w:rPr>
                <w:b w:val="0"/>
                <w:sz w:val="19"/>
              </w:rPr>
              <w:t>طبيب Doctor</w:t>
            </w:r>
          </w:p>
        </w:tc>
        <w:tc>
          <w:tcPr>
            <w:tcW w:w="3312" w:type="dxa"/>
          </w:tcPr>
          <w:p w14:paraId="4673FEBB"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مقدم الخدمة الطبية.</w:t>
            </w:r>
          </w:p>
        </w:tc>
        <w:tc>
          <w:tcPr>
            <w:tcW w:w="3312" w:type="dxa"/>
          </w:tcPr>
          <w:p w14:paraId="6B002D90"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عرض مواعيده ومرضاه المرتبطين بحجوزاته، وإدارة فترات الدوام والإجازات والمواعيد وفق السياسة المعتمدة.</w:t>
            </w:r>
          </w:p>
        </w:tc>
      </w:tr>
      <w:tr w:rsidR="007924FB" w14:paraId="6CABF032"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2A681D" w14:textId="77777777" w:rsidR="007924FB" w:rsidRDefault="00DE7045" w:rsidP="007B7DA5">
            <w:pPr>
              <w:bidi/>
            </w:pPr>
            <w:r>
              <w:rPr>
                <w:b w:val="0"/>
                <w:sz w:val="19"/>
              </w:rPr>
              <w:t>مسؤول Admin</w:t>
            </w:r>
          </w:p>
        </w:tc>
        <w:tc>
          <w:tcPr>
            <w:tcW w:w="3312" w:type="dxa"/>
          </w:tcPr>
          <w:p w14:paraId="4BE8FD4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مسؤول إدارة النظام.</w:t>
            </w:r>
          </w:p>
        </w:tc>
        <w:tc>
          <w:tcPr>
            <w:tcW w:w="3312" w:type="dxa"/>
          </w:tcPr>
          <w:p w14:paraId="444A2CF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إدارة المستخدمين والأطباء والاختصاصات والحجوزات والتقارير.</w:t>
            </w:r>
          </w:p>
        </w:tc>
      </w:tr>
    </w:tbl>
    <w:p w14:paraId="1B2AA0A8" w14:textId="77777777" w:rsidR="007924FB" w:rsidRDefault="007924FB" w:rsidP="007B7DA5">
      <w:pPr>
        <w:bidi/>
      </w:pPr>
    </w:p>
    <w:p w14:paraId="7CB69625" w14:textId="5005B4CC" w:rsidR="007924FB" w:rsidRDefault="00DE7045" w:rsidP="00196A5E">
      <w:pPr>
        <w:bidi/>
        <w:spacing w:before="200" w:after="80"/>
      </w:pPr>
      <w:r>
        <w:rPr>
          <w:b/>
          <w:color w:val="146973"/>
          <w:sz w:val="28"/>
        </w:rPr>
        <w:t>2.3 بيئة التشغيل</w:t>
      </w:r>
    </w:p>
    <w:p w14:paraId="3B92C508" w14:textId="77777777" w:rsidR="00196A5E" w:rsidRDefault="00196A5E" w:rsidP="00196A5E">
      <w:pPr>
        <w:bidi/>
        <w:spacing w:before="200" w:after="80"/>
      </w:pPr>
      <w:r>
        <w:rPr>
          <w:rFonts w:cs="Arial"/>
          <w:rtl/>
        </w:rPr>
        <w:t>•</w:t>
      </w:r>
      <w:r>
        <w:rPr>
          <w:rFonts w:cs="Arial"/>
          <w:rtl/>
        </w:rPr>
        <w:tab/>
        <w:t xml:space="preserve">تطبيق </w:t>
      </w:r>
      <w:r>
        <w:t>Flutter</w:t>
      </w:r>
      <w:r>
        <w:rPr>
          <w:rFonts w:cs="Arial"/>
          <w:rtl/>
        </w:rPr>
        <w:t xml:space="preserve"> على أجهزة </w:t>
      </w:r>
      <w:r>
        <w:t>Android</w:t>
      </w:r>
      <w:r>
        <w:rPr>
          <w:rFonts w:cs="Arial"/>
          <w:rtl/>
        </w:rPr>
        <w:t xml:space="preserve">، مع إمكانية دعم </w:t>
      </w:r>
      <w:r>
        <w:t>iOS</w:t>
      </w:r>
      <w:r>
        <w:rPr>
          <w:rFonts w:cs="Arial"/>
          <w:rtl/>
        </w:rPr>
        <w:t xml:space="preserve"> عند الحاجة.</w:t>
      </w:r>
    </w:p>
    <w:p w14:paraId="089DA7CA" w14:textId="77777777" w:rsidR="00196A5E" w:rsidRDefault="00196A5E" w:rsidP="00196A5E">
      <w:pPr>
        <w:bidi/>
        <w:spacing w:before="200" w:after="80"/>
      </w:pPr>
      <w:r>
        <w:rPr>
          <w:rFonts w:cs="Arial"/>
          <w:rtl/>
        </w:rPr>
        <w:t>•</w:t>
      </w:r>
      <w:r>
        <w:rPr>
          <w:rFonts w:cs="Arial"/>
          <w:rtl/>
        </w:rPr>
        <w:tab/>
      </w:r>
      <w:r>
        <w:t>Laravel</w:t>
      </w:r>
      <w:r>
        <w:rPr>
          <w:rFonts w:cs="Arial"/>
          <w:rtl/>
        </w:rPr>
        <w:t xml:space="preserve"> يعمل على خادم يدعم إصدار </w:t>
      </w:r>
      <w:r>
        <w:t>PHP</w:t>
      </w:r>
      <w:r>
        <w:rPr>
          <w:rFonts w:cs="Arial"/>
          <w:rtl/>
        </w:rPr>
        <w:t xml:space="preserve"> وإطار </w:t>
      </w:r>
      <w:r>
        <w:t>Laravel</w:t>
      </w:r>
      <w:r>
        <w:rPr>
          <w:rFonts w:cs="Arial"/>
          <w:rtl/>
        </w:rPr>
        <w:t xml:space="preserve"> المعتمدين للمشروع.</w:t>
      </w:r>
    </w:p>
    <w:p w14:paraId="233AA8BB" w14:textId="77777777" w:rsidR="00196A5E" w:rsidRDefault="00196A5E" w:rsidP="00196A5E">
      <w:pPr>
        <w:bidi/>
        <w:spacing w:before="200" w:after="80"/>
      </w:pPr>
      <w:r>
        <w:rPr>
          <w:rFonts w:cs="Arial"/>
          <w:rtl/>
        </w:rPr>
        <w:t>•</w:t>
      </w:r>
      <w:r>
        <w:rPr>
          <w:rFonts w:cs="Arial"/>
          <w:rtl/>
        </w:rPr>
        <w:tab/>
        <w:t xml:space="preserve">قاعدة بيانات علائقية مثل </w:t>
      </w:r>
      <w:r>
        <w:t>MySQL</w:t>
      </w:r>
      <w:r>
        <w:rPr>
          <w:rFonts w:cs="Arial"/>
          <w:rtl/>
        </w:rPr>
        <w:t xml:space="preserve"> </w:t>
      </w:r>
    </w:p>
    <w:p w14:paraId="42936AD0" w14:textId="1C67D831" w:rsidR="00196A5E" w:rsidRDefault="00196A5E" w:rsidP="00196A5E">
      <w:pPr>
        <w:bidi/>
        <w:spacing w:before="200" w:after="80"/>
      </w:pPr>
      <w:r>
        <w:rPr>
          <w:rFonts w:cs="Arial"/>
          <w:rtl/>
        </w:rPr>
        <w:t>•</w:t>
      </w:r>
      <w:r>
        <w:rPr>
          <w:rFonts w:cs="Arial"/>
          <w:rtl/>
        </w:rPr>
        <w:tab/>
        <w:t xml:space="preserve">الاتصال بين التطبيق والخادم عبر </w:t>
      </w:r>
      <w:r>
        <w:t>HTTPS</w:t>
      </w:r>
      <w:r>
        <w:rPr>
          <w:rFonts w:cs="Arial"/>
          <w:rtl/>
        </w:rPr>
        <w:t xml:space="preserve"> بصيغة </w:t>
      </w:r>
      <w:r>
        <w:t>JSON</w:t>
      </w:r>
      <w:r>
        <w:rPr>
          <w:rFonts w:cs="Arial"/>
          <w:rtl/>
        </w:rPr>
        <w:t>.</w:t>
      </w:r>
    </w:p>
    <w:p w14:paraId="3F5C09AC" w14:textId="640CEB2E" w:rsidR="007924FB" w:rsidRDefault="00DE7045" w:rsidP="00196A5E">
      <w:pPr>
        <w:bidi/>
        <w:spacing w:before="200" w:after="80"/>
      </w:pPr>
      <w:r>
        <w:rPr>
          <w:b/>
          <w:color w:val="146973"/>
          <w:sz w:val="28"/>
        </w:rPr>
        <w:t>2.4 القيود</w:t>
      </w:r>
    </w:p>
    <w:p w14:paraId="0AF2F8D0" w14:textId="77777777" w:rsidR="00196A5E" w:rsidRDefault="00196A5E" w:rsidP="00196A5E">
      <w:pPr>
        <w:bidi/>
        <w:spacing w:before="200" w:after="80"/>
      </w:pPr>
    </w:p>
    <w:p w14:paraId="263FED13" w14:textId="77777777" w:rsidR="00196A5E" w:rsidRDefault="00196A5E" w:rsidP="00196A5E">
      <w:pPr>
        <w:bidi/>
        <w:spacing w:before="200" w:after="80"/>
      </w:pPr>
      <w:r>
        <w:rPr>
          <w:rFonts w:cs="Arial"/>
          <w:rtl/>
        </w:rPr>
        <w:t>•</w:t>
      </w:r>
      <w:r>
        <w:rPr>
          <w:rFonts w:cs="Arial"/>
          <w:rtl/>
        </w:rPr>
        <w:tab/>
        <w:t>لا يُسمح للتطبيق بالاتصال المباشر بقاعدة البيانات.</w:t>
      </w:r>
    </w:p>
    <w:p w14:paraId="7D76BD80" w14:textId="77777777" w:rsidR="00196A5E" w:rsidRDefault="00196A5E" w:rsidP="00196A5E">
      <w:pPr>
        <w:bidi/>
        <w:spacing w:before="200" w:after="80"/>
      </w:pPr>
      <w:r>
        <w:rPr>
          <w:rFonts w:cs="Arial"/>
          <w:rtl/>
        </w:rPr>
        <w:t>•</w:t>
      </w:r>
      <w:r>
        <w:rPr>
          <w:rFonts w:cs="Arial"/>
          <w:rtl/>
        </w:rPr>
        <w:tab/>
        <w:t xml:space="preserve">يجب التحقق من الهوية والصلاحيات في الخادم، وليس في واجهة </w:t>
      </w:r>
      <w:r>
        <w:t>Flutter</w:t>
      </w:r>
      <w:r>
        <w:rPr>
          <w:rFonts w:cs="Arial"/>
          <w:rtl/>
        </w:rPr>
        <w:t xml:space="preserve"> فقط.</w:t>
      </w:r>
    </w:p>
    <w:p w14:paraId="4F50E244" w14:textId="77777777" w:rsidR="00196A5E" w:rsidRDefault="00196A5E" w:rsidP="00196A5E">
      <w:pPr>
        <w:bidi/>
        <w:spacing w:before="200" w:after="80"/>
      </w:pPr>
      <w:r>
        <w:rPr>
          <w:rFonts w:cs="Arial"/>
          <w:rtl/>
        </w:rPr>
        <w:t>•</w:t>
      </w:r>
      <w:r>
        <w:rPr>
          <w:rFonts w:cs="Arial"/>
          <w:rtl/>
        </w:rPr>
        <w:tab/>
        <w:t>يجب أن يكون لكل موعد محجوز طبيب ومريض ووقت محدد وحالة واضحة.</w:t>
      </w:r>
    </w:p>
    <w:p w14:paraId="4D956B57" w14:textId="6D0533D3" w:rsidR="00196A5E" w:rsidRDefault="00196A5E" w:rsidP="00196A5E">
      <w:pPr>
        <w:bidi/>
        <w:spacing w:before="200" w:after="80"/>
      </w:pPr>
      <w:r>
        <w:rPr>
          <w:rFonts w:cs="Arial"/>
          <w:rtl/>
        </w:rPr>
        <w:t>•</w:t>
      </w:r>
      <w:r>
        <w:rPr>
          <w:rFonts w:cs="Arial"/>
          <w:rtl/>
        </w:rPr>
        <w:tab/>
        <w:t>يجب استخدام معاملات قاعدة البيانات أو آلية قفل مناسبة لمنع حجز الموعد نفسه بالتزامن.</w:t>
      </w:r>
    </w:p>
    <w:p w14:paraId="437445B9" w14:textId="77777777" w:rsidR="00196A5E" w:rsidRDefault="00DE7045" w:rsidP="00196A5E">
      <w:pPr>
        <w:bidi/>
        <w:spacing w:before="200" w:after="80"/>
        <w:rPr>
          <w:b/>
          <w:color w:val="146973"/>
          <w:sz w:val="28"/>
        </w:rPr>
      </w:pPr>
      <w:r>
        <w:rPr>
          <w:b/>
          <w:color w:val="146973"/>
          <w:sz w:val="28"/>
        </w:rPr>
        <w:t>2.5 الافتراضات والقرارات المفتوحة</w:t>
      </w:r>
    </w:p>
    <w:p w14:paraId="06CB7EC8" w14:textId="77777777" w:rsidR="00196A5E" w:rsidRDefault="00196A5E" w:rsidP="00196A5E">
      <w:pPr>
        <w:bidi/>
        <w:spacing w:before="200" w:after="80"/>
      </w:pPr>
    </w:p>
    <w:p w14:paraId="47CB7BDF" w14:textId="77777777" w:rsidR="00196A5E" w:rsidRDefault="00196A5E" w:rsidP="00196A5E">
      <w:pPr>
        <w:bidi/>
        <w:spacing w:before="200" w:after="80"/>
      </w:pPr>
      <w:r>
        <w:rPr>
          <w:rFonts w:cs="Arial"/>
          <w:rtl/>
        </w:rPr>
        <w:t>•</w:t>
      </w:r>
      <w:r>
        <w:rPr>
          <w:rFonts w:cs="Arial"/>
          <w:rtl/>
        </w:rPr>
        <w:tab/>
        <w:t xml:space="preserve">يفترض أن البريد الإلكتروني لكل مستخدم فريد، وأن كلمة المرور تخزن بعد تجزئتها </w:t>
      </w:r>
      <w:r>
        <w:t>Hashing</w:t>
      </w:r>
      <w:r>
        <w:rPr>
          <w:rFonts w:cs="Arial"/>
          <w:rtl/>
        </w:rPr>
        <w:t xml:space="preserve"> لا كنص صريح.</w:t>
      </w:r>
    </w:p>
    <w:p w14:paraId="645C0336" w14:textId="77777777" w:rsidR="00196A5E" w:rsidRDefault="00196A5E" w:rsidP="00196A5E">
      <w:pPr>
        <w:bidi/>
        <w:spacing w:before="200" w:after="80"/>
      </w:pPr>
      <w:r>
        <w:rPr>
          <w:rFonts w:cs="Arial"/>
          <w:rtl/>
        </w:rPr>
        <w:t>•</w:t>
      </w:r>
      <w:r>
        <w:rPr>
          <w:rFonts w:cs="Arial"/>
          <w:rtl/>
        </w:rPr>
        <w:tab/>
        <w:t>يلزم تحديد سياسة إلغاء المريض: هل الإلغاء مسموح حتى وقت معين قبل الموعد؟</w:t>
      </w:r>
    </w:p>
    <w:p w14:paraId="38F4095B" w14:textId="77777777" w:rsidR="00196A5E" w:rsidRDefault="00196A5E" w:rsidP="00196A5E">
      <w:pPr>
        <w:bidi/>
        <w:spacing w:before="200" w:after="80"/>
      </w:pPr>
      <w:r>
        <w:rPr>
          <w:rFonts w:cs="Arial"/>
          <w:rtl/>
        </w:rPr>
        <w:t>•</w:t>
      </w:r>
      <w:r>
        <w:rPr>
          <w:rFonts w:cs="Arial"/>
          <w:rtl/>
        </w:rPr>
        <w:tab/>
        <w:t>يلزم تحديد ما إذا كان التسجيل العام يسمح بإنشاء حساب مريض فقط، أم أن حساب الطبيب ينشأ حصراً بواسطة المسؤول.</w:t>
      </w:r>
    </w:p>
    <w:p w14:paraId="0517C0A1" w14:textId="77777777" w:rsidR="00196A5E" w:rsidRDefault="00196A5E" w:rsidP="00196A5E">
      <w:pPr>
        <w:bidi/>
        <w:spacing w:before="200" w:after="80"/>
      </w:pPr>
      <w:r>
        <w:rPr>
          <w:rFonts w:cs="Arial"/>
          <w:rtl/>
        </w:rPr>
        <w:t>•</w:t>
      </w:r>
      <w:r>
        <w:rPr>
          <w:rFonts w:cs="Arial"/>
          <w:rtl/>
        </w:rPr>
        <w:tab/>
        <w:t>يلزم تحديد المنطقة الزمنية المعتمدة، والعملة، واللغة الافتراضية، وسياسة الاحتفاظ بالبيانات.</w:t>
      </w:r>
    </w:p>
    <w:p w14:paraId="7B45886C" w14:textId="77777777" w:rsidR="00196A5E" w:rsidRDefault="00196A5E" w:rsidP="00196A5E">
      <w:pPr>
        <w:bidi/>
        <w:spacing w:before="200" w:after="80"/>
      </w:pPr>
      <w:r>
        <w:rPr>
          <w:rFonts w:cs="Arial"/>
          <w:rtl/>
        </w:rPr>
        <w:t>•</w:t>
      </w:r>
      <w:r>
        <w:rPr>
          <w:rFonts w:cs="Arial"/>
          <w:rtl/>
        </w:rPr>
        <w:tab/>
        <w:t xml:space="preserve">يفضّل تمثيل المواعيد المتاحة كسجلات </w:t>
      </w:r>
      <w:r>
        <w:t>Slots</w:t>
      </w:r>
      <w:r>
        <w:rPr>
          <w:rFonts w:cs="Arial"/>
          <w:rtl/>
        </w:rPr>
        <w:t xml:space="preserve"> قابلة للحجز، أو توليدها من جدول الدوام مع تخزين الحجوزات بطريقة تمنع التعارض.</w:t>
      </w:r>
    </w:p>
    <w:p w14:paraId="4AC0B78A" w14:textId="358F9052" w:rsidR="00196A5E" w:rsidRDefault="00196A5E" w:rsidP="00196A5E">
      <w:pPr>
        <w:bidi/>
        <w:spacing w:before="200" w:after="80"/>
      </w:pPr>
      <w:r>
        <w:rPr>
          <w:rFonts w:cs="Arial"/>
          <w:rtl/>
        </w:rPr>
        <w:t>•</w:t>
      </w:r>
      <w:r>
        <w:rPr>
          <w:rFonts w:cs="Arial"/>
          <w:rtl/>
        </w:rPr>
        <w:tab/>
        <w:t xml:space="preserve">حقل </w:t>
      </w:r>
      <w:r>
        <w:t>working_hours</w:t>
      </w:r>
      <w:r>
        <w:rPr>
          <w:rFonts w:cs="Arial"/>
          <w:rtl/>
        </w:rPr>
        <w:t xml:space="preserve"> في جدول </w:t>
      </w:r>
      <w:r>
        <w:t>doctors</w:t>
      </w:r>
      <w:r>
        <w:rPr>
          <w:rFonts w:cs="Arial"/>
          <w:rtl/>
        </w:rPr>
        <w:t xml:space="preserve"> قد يتكرر مع </w:t>
      </w:r>
      <w:r>
        <w:t>schedules</w:t>
      </w:r>
      <w:r>
        <w:rPr>
          <w:rFonts w:cs="Arial"/>
          <w:rtl/>
        </w:rPr>
        <w:t xml:space="preserve">؛ يعتمد النظام </w:t>
      </w:r>
      <w:r>
        <w:t>schedules</w:t>
      </w:r>
      <w:r>
        <w:rPr>
          <w:rFonts w:cs="Arial"/>
          <w:rtl/>
        </w:rPr>
        <w:t xml:space="preserve"> مصدراً أساسياً لأوقات الدوام، ويستخدم </w:t>
      </w:r>
      <w:r>
        <w:t>working_hours</w:t>
      </w:r>
      <w:r>
        <w:rPr>
          <w:rFonts w:cs="Arial"/>
          <w:rtl/>
        </w:rPr>
        <w:t xml:space="preserve"> فقط إذا كانت له حاجة واضحة.</w:t>
      </w:r>
    </w:p>
    <w:p w14:paraId="47466D1E" w14:textId="77777777" w:rsidR="00196A5E" w:rsidRDefault="00196A5E" w:rsidP="00196A5E">
      <w:pPr>
        <w:bidi/>
        <w:spacing w:before="200" w:after="80"/>
      </w:pPr>
    </w:p>
    <w:p w14:paraId="71265CAD" w14:textId="5EA3A6E4" w:rsidR="007924FB" w:rsidRDefault="00DE7045" w:rsidP="00196A5E">
      <w:pPr>
        <w:bidi/>
        <w:spacing w:before="200" w:after="80"/>
      </w:pPr>
      <w:r>
        <w:rPr>
          <w:b/>
          <w:color w:val="146973"/>
          <w:sz w:val="34"/>
        </w:rPr>
        <w:t>3. المتطلبات الوظيفية</w:t>
      </w:r>
    </w:p>
    <w:p w14:paraId="67BE548D" w14:textId="77777777" w:rsidR="007924FB" w:rsidRDefault="00DE7045" w:rsidP="007B7DA5">
      <w:pPr>
        <w:bidi/>
      </w:pPr>
      <w:r>
        <w:rPr>
          <w:sz w:val="22"/>
        </w:rPr>
        <w:t>كل متطلب يحمل معرّفاً ليسهل ربطه بحالات الاختبار. كلمة «يجب» تعني متطلباً إلزامياً ضمن النطاق المقترح.</w:t>
      </w:r>
    </w:p>
    <w:p w14:paraId="0BBEA13C" w14:textId="77777777" w:rsidR="007924FB" w:rsidRDefault="00DE7045" w:rsidP="007B7DA5">
      <w:pPr>
        <w:bidi/>
        <w:spacing w:before="200" w:after="80"/>
      </w:pPr>
      <w:r>
        <w:rPr>
          <w:b/>
          <w:color w:val="146973"/>
          <w:sz w:val="28"/>
        </w:rPr>
        <w:lastRenderedPageBreak/>
        <w:t>3.1 المصادقة وإدارة الحسابات</w:t>
      </w:r>
    </w:p>
    <w:p w14:paraId="005E42D0" w14:textId="77777777" w:rsidR="00D17C47" w:rsidRDefault="00D17C47" w:rsidP="00D17C47">
      <w:pPr>
        <w:bidi/>
        <w:spacing w:before="200" w:after="80"/>
      </w:pPr>
      <w:r>
        <w:rPr>
          <w:rFonts w:cs="Arial"/>
          <w:rtl/>
        </w:rPr>
        <w:t>•</w:t>
      </w:r>
      <w:r>
        <w:rPr>
          <w:rFonts w:cs="Arial"/>
          <w:rtl/>
        </w:rPr>
        <w:tab/>
      </w:r>
      <w:r>
        <w:t>FR-AUTH-01</w:t>
      </w:r>
      <w:r>
        <w:rPr>
          <w:rFonts w:cs="Arial"/>
          <w:rtl/>
        </w:rPr>
        <w:t>: يجب أن يسمح النظام للمستخدم بإنشاء حساب باستخدام الاسم والبريد الإلكتروني وكلمة المرور ورقم الهاتف، وفق قواعد التحقق المعتمدة.</w:t>
      </w:r>
    </w:p>
    <w:p w14:paraId="3B35DFC8" w14:textId="77777777" w:rsidR="00D17C47" w:rsidRDefault="00D17C47" w:rsidP="00D17C47">
      <w:pPr>
        <w:bidi/>
        <w:spacing w:before="200" w:after="80"/>
      </w:pPr>
      <w:r>
        <w:rPr>
          <w:rFonts w:cs="Arial"/>
          <w:rtl/>
        </w:rPr>
        <w:t>•</w:t>
      </w:r>
      <w:r>
        <w:rPr>
          <w:rFonts w:cs="Arial"/>
          <w:rtl/>
        </w:rPr>
        <w:tab/>
      </w:r>
      <w:r>
        <w:t>FR-AUTH-02</w:t>
      </w:r>
      <w:r>
        <w:rPr>
          <w:rFonts w:cs="Arial"/>
          <w:rtl/>
        </w:rPr>
        <w:t>: يجب أن يتحقق النظام من صحة بيانات تسجيل الدخول ويرفض البيانات غير الصحيحة برسالة مناسبة.</w:t>
      </w:r>
    </w:p>
    <w:p w14:paraId="1CD6DAAB" w14:textId="77777777" w:rsidR="00D17C47" w:rsidRDefault="00D17C47" w:rsidP="00D17C47">
      <w:pPr>
        <w:bidi/>
        <w:spacing w:before="200" w:after="80"/>
      </w:pPr>
      <w:r>
        <w:rPr>
          <w:rFonts w:cs="Arial"/>
          <w:rtl/>
        </w:rPr>
        <w:t>•</w:t>
      </w:r>
      <w:r>
        <w:rPr>
          <w:rFonts w:cs="Arial"/>
          <w:rtl/>
        </w:rPr>
        <w:tab/>
      </w:r>
      <w:r>
        <w:t>FR-AUTH-03</w:t>
      </w:r>
      <w:r>
        <w:rPr>
          <w:rFonts w:cs="Arial"/>
          <w:rtl/>
        </w:rPr>
        <w:t>: يجب أن يعيد الخادم رمز وصول عند نجاح تسجيل الدخول، مع بيانات المستخدم الأساسية ودوره.</w:t>
      </w:r>
    </w:p>
    <w:p w14:paraId="798FA045" w14:textId="77777777" w:rsidR="00D17C47" w:rsidRDefault="00D17C47" w:rsidP="00D17C47">
      <w:pPr>
        <w:bidi/>
        <w:spacing w:before="200" w:after="80"/>
      </w:pPr>
      <w:r>
        <w:rPr>
          <w:rFonts w:cs="Arial"/>
          <w:rtl/>
        </w:rPr>
        <w:t>•</w:t>
      </w:r>
      <w:r>
        <w:rPr>
          <w:rFonts w:cs="Arial"/>
          <w:rtl/>
        </w:rPr>
        <w:tab/>
      </w:r>
      <w:r>
        <w:t>FR-AUTH-04</w:t>
      </w:r>
      <w:r>
        <w:rPr>
          <w:rFonts w:cs="Arial"/>
          <w:rtl/>
        </w:rPr>
        <w:t xml:space="preserve">: يجب أن يرسل التطبيق الرمز في ترويسة </w:t>
      </w:r>
      <w:r>
        <w:t>Authorization</w:t>
      </w:r>
      <w:r>
        <w:rPr>
          <w:rFonts w:cs="Arial"/>
          <w:rtl/>
        </w:rPr>
        <w:t xml:space="preserve"> بصيغة </w:t>
      </w:r>
      <w:r>
        <w:t>Bearer</w:t>
      </w:r>
      <w:r>
        <w:rPr>
          <w:rFonts w:cs="Arial"/>
          <w:rtl/>
        </w:rPr>
        <w:t xml:space="preserve"> عند استدعاء الواجهات المحمية.</w:t>
      </w:r>
    </w:p>
    <w:p w14:paraId="16046237" w14:textId="77777777" w:rsidR="00D17C47" w:rsidRDefault="00D17C47" w:rsidP="00D17C47">
      <w:pPr>
        <w:bidi/>
        <w:spacing w:before="200" w:after="80"/>
      </w:pPr>
      <w:r>
        <w:rPr>
          <w:rFonts w:cs="Arial"/>
          <w:rtl/>
        </w:rPr>
        <w:t>•</w:t>
      </w:r>
      <w:r>
        <w:rPr>
          <w:rFonts w:cs="Arial"/>
          <w:rtl/>
        </w:rPr>
        <w:tab/>
      </w:r>
      <w:r>
        <w:t>FR-AUTH-05</w:t>
      </w:r>
      <w:r>
        <w:rPr>
          <w:rFonts w:cs="Arial"/>
          <w:rtl/>
        </w:rPr>
        <w:t xml:space="preserve">: يجب حفظ الرمز على الجهاز باستخدام تخزين آمن مثل </w:t>
      </w:r>
      <w:r>
        <w:t>flutter_secure_storage</w:t>
      </w:r>
      <w:r>
        <w:rPr>
          <w:rFonts w:cs="Arial"/>
          <w:rtl/>
        </w:rPr>
        <w:t>، لا في تخزين نصي مكشوف.</w:t>
      </w:r>
    </w:p>
    <w:p w14:paraId="4138A83B" w14:textId="77777777" w:rsidR="00D17C47" w:rsidRDefault="00D17C47" w:rsidP="00D17C47">
      <w:pPr>
        <w:bidi/>
        <w:spacing w:before="200" w:after="80"/>
      </w:pPr>
      <w:r>
        <w:rPr>
          <w:rFonts w:cs="Arial"/>
          <w:rtl/>
        </w:rPr>
        <w:t>•</w:t>
      </w:r>
      <w:r>
        <w:rPr>
          <w:rFonts w:cs="Arial"/>
          <w:rtl/>
        </w:rPr>
        <w:tab/>
      </w:r>
      <w:r>
        <w:t>FR-AUTH-06</w:t>
      </w:r>
      <w:r>
        <w:rPr>
          <w:rFonts w:cs="Arial"/>
          <w:rtl/>
        </w:rPr>
        <w:t xml:space="preserve">: يجب أن يتيح النظام تسجيل الخروج وإبطال الرمز الحالي أو حذفه من الخادم وفق آلية </w:t>
      </w:r>
      <w:r>
        <w:t>Sanctum</w:t>
      </w:r>
      <w:r>
        <w:rPr>
          <w:rFonts w:cs="Arial"/>
          <w:rtl/>
        </w:rPr>
        <w:t xml:space="preserve"> المستخدمة.</w:t>
      </w:r>
    </w:p>
    <w:p w14:paraId="359AA784" w14:textId="77777777" w:rsidR="00D17C47" w:rsidRDefault="00D17C47" w:rsidP="00D17C47">
      <w:pPr>
        <w:bidi/>
        <w:spacing w:before="200" w:after="80"/>
      </w:pPr>
      <w:r>
        <w:rPr>
          <w:rFonts w:cs="Arial"/>
          <w:rtl/>
        </w:rPr>
        <w:t>•</w:t>
      </w:r>
      <w:r>
        <w:rPr>
          <w:rFonts w:cs="Arial"/>
          <w:rtl/>
        </w:rPr>
        <w:tab/>
      </w:r>
      <w:r>
        <w:t>FR-AUTH-07</w:t>
      </w:r>
      <w:r>
        <w:rPr>
          <w:rFonts w:cs="Arial"/>
          <w:rtl/>
        </w:rPr>
        <w:t>: يجب أن يقيّد الخادم الوصول إلى كل وظيفة حسب دور المستخدم وملكيته للبيانات.</w:t>
      </w:r>
    </w:p>
    <w:p w14:paraId="610F4D97" w14:textId="77777777" w:rsidR="00D17C47" w:rsidRDefault="00D17C47" w:rsidP="00D17C47">
      <w:pPr>
        <w:bidi/>
        <w:spacing w:before="200" w:after="80"/>
        <w:rPr>
          <w:rFonts w:cs="Arial"/>
        </w:rPr>
      </w:pPr>
      <w:r>
        <w:rPr>
          <w:rFonts w:cs="Arial"/>
          <w:rtl/>
        </w:rPr>
        <w:t>•</w:t>
      </w:r>
      <w:r>
        <w:rPr>
          <w:rFonts w:cs="Arial"/>
          <w:rtl/>
        </w:rPr>
        <w:tab/>
      </w:r>
      <w:r>
        <w:t>FR-AUTH-08</w:t>
      </w:r>
      <w:r>
        <w:rPr>
          <w:rFonts w:cs="Arial"/>
          <w:rtl/>
        </w:rPr>
        <w:t xml:space="preserve">: يجب ألا يسمح التسجيل العام بإنشاء دور </w:t>
      </w:r>
      <w:r>
        <w:t>admin</w:t>
      </w:r>
      <w:r>
        <w:rPr>
          <w:rFonts w:cs="Arial"/>
          <w:rtl/>
        </w:rPr>
        <w:t xml:space="preserve"> أو </w:t>
      </w:r>
      <w:r>
        <w:t>doctor</w:t>
      </w:r>
      <w:r>
        <w:rPr>
          <w:rFonts w:cs="Arial"/>
          <w:rtl/>
        </w:rPr>
        <w:t xml:space="preserve"> إلا وفق سياسة إنشاء الحسابات التي يعتمدها مالك النظام.</w:t>
      </w:r>
    </w:p>
    <w:p w14:paraId="36C81847" w14:textId="416F2C9D" w:rsidR="007924FB" w:rsidRDefault="00DE7045" w:rsidP="00D17C47">
      <w:pPr>
        <w:bidi/>
        <w:spacing w:before="200" w:after="80"/>
      </w:pPr>
      <w:r>
        <w:rPr>
          <w:b/>
          <w:color w:val="146973"/>
          <w:sz w:val="28"/>
        </w:rPr>
        <w:t>3.2 البحث عن الأطباء والاختصاصات</w:t>
      </w:r>
    </w:p>
    <w:p w14:paraId="46A8D948"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FR-DOC-01</w:t>
      </w:r>
      <w:r w:rsidRPr="00D17C47">
        <w:rPr>
          <w:rFonts w:cs="Arial"/>
          <w:rtl/>
        </w:rPr>
        <w:t>: يجب عرض قائمة الأطباء النشطين مع الاسم والاختصاص والسعر والمعلومات العامة المتاحة.</w:t>
      </w:r>
    </w:p>
    <w:p w14:paraId="56A4759F"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FR-DOC-02</w:t>
      </w:r>
      <w:r w:rsidRPr="00D17C47">
        <w:rPr>
          <w:rFonts w:cs="Arial"/>
          <w:rtl/>
        </w:rPr>
        <w:t>: يجب دعم البحث عن الطبيب بالاسم، مع إمكانية البحث الجزئي.</w:t>
      </w:r>
    </w:p>
    <w:p w14:paraId="7E414620"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FR-DOC-03</w:t>
      </w:r>
      <w:r w:rsidRPr="00D17C47">
        <w:rPr>
          <w:rFonts w:cs="Arial"/>
          <w:rtl/>
        </w:rPr>
        <w:t>: يجب دعم تصفية النتائج حسب الاختصاص الطبي.</w:t>
      </w:r>
    </w:p>
    <w:p w14:paraId="292C3303"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FR-DOC-04</w:t>
      </w:r>
      <w:r w:rsidRPr="00D17C47">
        <w:rPr>
          <w:rFonts w:cs="Arial"/>
          <w:rtl/>
        </w:rPr>
        <w:t xml:space="preserve">: يجب توفير بحث اقتراحي </w:t>
      </w:r>
      <w:r w:rsidRPr="00D17C47">
        <w:rPr>
          <w:rFonts w:cs="Arial"/>
        </w:rPr>
        <w:t>Autocomplete</w:t>
      </w:r>
      <w:r w:rsidRPr="00D17C47">
        <w:rPr>
          <w:rFonts w:cs="Arial"/>
          <w:rtl/>
        </w:rPr>
        <w:t xml:space="preserve"> عند إدخال المستخدم نصاً، مع عرض الأطباء والاختصاصات المطابقة.</w:t>
      </w:r>
    </w:p>
    <w:p w14:paraId="1FADB775"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FR-DOC-05</w:t>
      </w:r>
      <w:r w:rsidRPr="00D17C47">
        <w:rPr>
          <w:rFonts w:cs="Arial"/>
          <w:rtl/>
        </w:rPr>
        <w:t>: يجب أن يعرض النظام تفاصيل الطبيب وجدول المواعيد المتاحة له.</w:t>
      </w:r>
    </w:p>
    <w:p w14:paraId="6663D446"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FR-DOC-06</w:t>
      </w:r>
      <w:r w:rsidRPr="00D17C47">
        <w:rPr>
          <w:rFonts w:cs="Arial"/>
          <w:rtl/>
        </w:rPr>
        <w:t>: يجب ألا تكشف نتائج البحث بيانات المرضى أو المعلومات الداخلية غير المخصصة للعرض العام.3.3 المواعيد والحجز</w:t>
      </w:r>
    </w:p>
    <w:p w14:paraId="1ED37A4B"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FR-APT-01</w:t>
      </w:r>
      <w:r w:rsidRPr="00D17C47">
        <w:rPr>
          <w:rFonts w:cs="Arial"/>
          <w:rtl/>
        </w:rPr>
        <w:t>: يجب أن يستطيع المريض عرض المواعيد المتاحة لطبيب محدد.</w:t>
      </w:r>
    </w:p>
    <w:p w14:paraId="32074233"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FR-APT-02</w:t>
      </w:r>
      <w:r w:rsidRPr="00D17C47">
        <w:rPr>
          <w:rFonts w:cs="Arial"/>
          <w:rtl/>
        </w:rPr>
        <w:t>: يجب أن يستطيع النظام إرجاع أقرب موعد متاح زمنياً للطبيب، مع استبعاد المواعيد الماضية والمحجوزة والملغاة وفق قواعد العمل.</w:t>
      </w:r>
    </w:p>
    <w:p w14:paraId="5B8365C8"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FR-APT-03</w:t>
      </w:r>
      <w:r w:rsidRPr="00D17C47">
        <w:rPr>
          <w:rFonts w:cs="Arial"/>
          <w:rtl/>
        </w:rPr>
        <w:t>: يجب أن يستطيع المريض حجز فترة زمنية متاحة بعد التحقق من هويته وصلاحيته.</w:t>
      </w:r>
    </w:p>
    <w:p w14:paraId="5AE49FE4"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FR-APT-04</w:t>
      </w:r>
      <w:r w:rsidRPr="00D17C47">
        <w:rPr>
          <w:rFonts w:cs="Arial"/>
          <w:rtl/>
        </w:rPr>
        <w:t>: يجب أن يتحقق الخادم من أن الفترة لا تزال متاحة لحظة تأكيد الحجز، وأن يمنع الحجز المزدوج حتى عند وصول طلبين متزامنين.</w:t>
      </w:r>
    </w:p>
    <w:p w14:paraId="0FD6DFCC"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FR-APT-05</w:t>
      </w:r>
      <w:r w:rsidRPr="00D17C47">
        <w:rPr>
          <w:rFonts w:cs="Arial"/>
          <w:rtl/>
        </w:rPr>
        <w:t>: يجب إنشاء الحجز وتحديث حالة الفترة ضمن عملية آمنة متسقة في قاعدة البيانات.</w:t>
      </w:r>
    </w:p>
    <w:p w14:paraId="41545326"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FR-APT-06</w:t>
      </w:r>
      <w:r w:rsidRPr="00D17C47">
        <w:rPr>
          <w:rFonts w:cs="Arial"/>
          <w:rtl/>
        </w:rPr>
        <w:t>: يجب أن يتمكن المريض من عرض قائمة حجوزاته القادمة والسابقة مع التاريخ والحالة والطبيب.</w:t>
      </w:r>
    </w:p>
    <w:p w14:paraId="5B06C1EE"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FR-APT-07</w:t>
      </w:r>
      <w:r w:rsidRPr="00D17C47">
        <w:rPr>
          <w:rFonts w:cs="Arial"/>
          <w:rtl/>
        </w:rPr>
        <w:t>: يجب أن يتمكن المريض من إلغاء الحجز وفق سياسة الإلغاء، مع تسجيل الحالة والتوقيت.</w:t>
      </w:r>
    </w:p>
    <w:p w14:paraId="2D4A9B3B"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FR-APT-08</w:t>
      </w:r>
      <w:r w:rsidRPr="00D17C47">
        <w:rPr>
          <w:rFonts w:cs="Arial"/>
          <w:rtl/>
        </w:rPr>
        <w:t>: يجب أن يتمكن الطبيب أو الموظف المخول من إضافة موعد نيابة عن مريض، بما في ذلك الحجوزات الهاتفية.</w:t>
      </w:r>
    </w:p>
    <w:p w14:paraId="2232031F" w14:textId="77777777" w:rsidR="00D17C47" w:rsidRPr="00D17C47" w:rsidRDefault="00D17C47" w:rsidP="00D17C47">
      <w:pPr>
        <w:bidi/>
        <w:spacing w:before="200" w:after="80"/>
        <w:rPr>
          <w:rFonts w:cs="Arial"/>
        </w:rPr>
      </w:pPr>
      <w:r w:rsidRPr="00D17C47">
        <w:rPr>
          <w:rFonts w:cs="Arial"/>
          <w:rtl/>
        </w:rPr>
        <w:lastRenderedPageBreak/>
        <w:t>•</w:t>
      </w:r>
      <w:r w:rsidRPr="00D17C47">
        <w:rPr>
          <w:rFonts w:cs="Arial"/>
          <w:rtl/>
        </w:rPr>
        <w:tab/>
      </w:r>
      <w:r w:rsidRPr="00D17C47">
        <w:rPr>
          <w:rFonts w:cs="Arial"/>
        </w:rPr>
        <w:t>FR-APT-09</w:t>
      </w:r>
      <w:r w:rsidRPr="00D17C47">
        <w:rPr>
          <w:rFonts w:cs="Arial"/>
          <w:rtl/>
        </w:rPr>
        <w:t>: يجب أن يستطيع الطبيب المخول إلغاء موعد أو تعديله وفق قواعد النظام، مع إعلام المريض عند انطباق سياسة الإشعار.</w:t>
      </w:r>
    </w:p>
    <w:p w14:paraId="73AE8A2F"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FR-APT-10</w:t>
      </w:r>
      <w:r w:rsidRPr="00D17C47">
        <w:rPr>
          <w:rFonts w:cs="Arial"/>
          <w:rtl/>
        </w:rPr>
        <w:t xml:space="preserve">: يجب أن يدعم النظام حالات الموعد: </w:t>
      </w:r>
      <w:r w:rsidRPr="00D17C47">
        <w:rPr>
          <w:rFonts w:cs="Arial"/>
        </w:rPr>
        <w:t>available</w:t>
      </w:r>
      <w:r w:rsidRPr="00D17C47">
        <w:rPr>
          <w:rFonts w:cs="Arial"/>
          <w:rtl/>
        </w:rPr>
        <w:t xml:space="preserve"> و</w:t>
      </w:r>
      <w:r w:rsidRPr="00D17C47">
        <w:rPr>
          <w:rFonts w:cs="Arial"/>
        </w:rPr>
        <w:t>booked</w:t>
      </w:r>
      <w:r w:rsidRPr="00D17C47">
        <w:rPr>
          <w:rFonts w:cs="Arial"/>
          <w:rtl/>
        </w:rPr>
        <w:t xml:space="preserve"> و</w:t>
      </w:r>
      <w:r w:rsidRPr="00D17C47">
        <w:rPr>
          <w:rFonts w:cs="Arial"/>
        </w:rPr>
        <w:t>cancelled</w:t>
      </w:r>
      <w:r w:rsidRPr="00D17C47">
        <w:rPr>
          <w:rFonts w:cs="Arial"/>
          <w:rtl/>
        </w:rPr>
        <w:t xml:space="preserve"> و</w:t>
      </w:r>
      <w:r w:rsidRPr="00D17C47">
        <w:rPr>
          <w:rFonts w:cs="Arial"/>
        </w:rPr>
        <w:t>completed</w:t>
      </w:r>
      <w:r w:rsidRPr="00D17C47">
        <w:rPr>
          <w:rFonts w:cs="Arial"/>
          <w:rtl/>
        </w:rPr>
        <w:t>، أو ما يعادلها في نموذج البيانات المعتمد.</w:t>
      </w:r>
    </w:p>
    <w:p w14:paraId="09F829AF" w14:textId="77777777" w:rsidR="00D17C47" w:rsidRPr="00D17C47" w:rsidRDefault="00D17C47" w:rsidP="00D17C47">
      <w:pPr>
        <w:bidi/>
        <w:spacing w:before="200" w:after="80"/>
        <w:rPr>
          <w:rFonts w:cs="Arial"/>
        </w:rPr>
      </w:pPr>
      <w:r w:rsidRPr="00D17C47">
        <w:rPr>
          <w:rFonts w:cs="Arial"/>
          <w:rtl/>
        </w:rPr>
        <w:t>•</w:t>
      </w:r>
      <w:r w:rsidRPr="00D17C47">
        <w:rPr>
          <w:rFonts w:cs="Arial"/>
          <w:rtl/>
        </w:rPr>
        <w:tab/>
      </w:r>
      <w:r w:rsidRPr="00D17C47">
        <w:rPr>
          <w:rFonts w:cs="Arial"/>
        </w:rPr>
        <w:t>FR-APT-11</w:t>
      </w:r>
      <w:r w:rsidRPr="00D17C47">
        <w:rPr>
          <w:rFonts w:cs="Arial"/>
          <w:rtl/>
        </w:rPr>
        <w:t>: يجب أن يمنع النظام إنشاء حجز في وقت خارج دوام الطبيب أو أثناء إجازته.</w:t>
      </w:r>
    </w:p>
    <w:p w14:paraId="4D2CC814" w14:textId="1063D4C0" w:rsidR="007924FB" w:rsidRDefault="00D17C47" w:rsidP="00D17C47">
      <w:pPr>
        <w:bidi/>
        <w:spacing w:before="200" w:after="80"/>
      </w:pPr>
      <w:r w:rsidRPr="00D17C47">
        <w:rPr>
          <w:rFonts w:cs="Arial"/>
          <w:rtl/>
        </w:rPr>
        <w:t>•</w:t>
      </w:r>
      <w:r w:rsidRPr="00D17C47">
        <w:rPr>
          <w:rFonts w:cs="Arial"/>
          <w:rtl/>
        </w:rPr>
        <w:tab/>
      </w:r>
      <w:r w:rsidRPr="00D17C47">
        <w:rPr>
          <w:rFonts w:cs="Arial"/>
        </w:rPr>
        <w:t>FR-APT-12</w:t>
      </w:r>
      <w:r w:rsidRPr="00D17C47">
        <w:rPr>
          <w:rFonts w:cs="Arial"/>
          <w:rtl/>
        </w:rPr>
        <w:t>: يجب أن يعرض النظام رسالة واضحة إذا أصبحت الفترة غير متاحة قبل إتمام الحجز، ويطلب من المستخدم اختيار فترة أخرى.</w:t>
      </w:r>
      <w:r>
        <w:rPr>
          <w:b/>
          <w:color w:val="146973"/>
          <w:sz w:val="28"/>
        </w:rPr>
        <w:t>3.4 البريد الإلكتروني</w:t>
      </w:r>
    </w:p>
    <w:p w14:paraId="2739EF2A" w14:textId="77777777" w:rsidR="00D17C47" w:rsidRDefault="00D17C47" w:rsidP="00D17C47">
      <w:pPr>
        <w:bidi/>
        <w:spacing w:before="200" w:after="80"/>
      </w:pPr>
      <w:r>
        <w:rPr>
          <w:rFonts w:cs="Arial"/>
          <w:rtl/>
        </w:rPr>
        <w:t>•</w:t>
      </w:r>
      <w:r>
        <w:rPr>
          <w:rFonts w:cs="Arial"/>
          <w:rtl/>
        </w:rPr>
        <w:tab/>
      </w:r>
      <w:r>
        <w:t>FR-MAIL-01</w:t>
      </w:r>
      <w:r>
        <w:rPr>
          <w:rFonts w:cs="Arial"/>
          <w:rtl/>
        </w:rPr>
        <w:t>: يجب إرسال رسالة تأكيد إلى البريد المسجل للمريض بعد نجاح الحجز.</w:t>
      </w:r>
    </w:p>
    <w:p w14:paraId="7498D819" w14:textId="77777777" w:rsidR="00D17C47" w:rsidRDefault="00D17C47" w:rsidP="00D17C47">
      <w:pPr>
        <w:bidi/>
        <w:spacing w:before="200" w:after="80"/>
      </w:pPr>
      <w:r>
        <w:rPr>
          <w:rFonts w:cs="Arial"/>
          <w:rtl/>
        </w:rPr>
        <w:t>•</w:t>
      </w:r>
      <w:r>
        <w:rPr>
          <w:rFonts w:cs="Arial"/>
          <w:rtl/>
        </w:rPr>
        <w:tab/>
      </w:r>
      <w:r>
        <w:t>FR-MAIL-02</w:t>
      </w:r>
      <w:r>
        <w:rPr>
          <w:rFonts w:cs="Arial"/>
          <w:rtl/>
        </w:rPr>
        <w:t>: يجب إرسال رسالة إلغاء عند إلغاء الحجز وفق سياسة الإشعارات.</w:t>
      </w:r>
    </w:p>
    <w:p w14:paraId="26A73FFA" w14:textId="77777777" w:rsidR="00D17C47" w:rsidRDefault="00D17C47" w:rsidP="00D17C47">
      <w:pPr>
        <w:bidi/>
        <w:spacing w:before="200" w:after="80"/>
      </w:pPr>
      <w:r>
        <w:rPr>
          <w:rFonts w:cs="Arial"/>
          <w:rtl/>
        </w:rPr>
        <w:t>•</w:t>
      </w:r>
      <w:r>
        <w:rPr>
          <w:rFonts w:cs="Arial"/>
          <w:rtl/>
        </w:rPr>
        <w:tab/>
      </w:r>
      <w:r>
        <w:t>FR-MAIL-03</w:t>
      </w:r>
      <w:r>
        <w:rPr>
          <w:rFonts w:cs="Arial"/>
          <w:rtl/>
        </w:rPr>
        <w:t>: يجب أن تتضمن الرسالة معلومات كافية عن الطبيب وتاريخ الموعد ووقته وحالته.</w:t>
      </w:r>
    </w:p>
    <w:p w14:paraId="794E2E43" w14:textId="77777777" w:rsidR="00D17C47" w:rsidRDefault="00D17C47" w:rsidP="00D17C47">
      <w:pPr>
        <w:bidi/>
        <w:spacing w:before="200" w:after="80"/>
      </w:pPr>
      <w:r>
        <w:rPr>
          <w:rFonts w:cs="Arial"/>
          <w:rtl/>
        </w:rPr>
        <w:t>•</w:t>
      </w:r>
      <w:r>
        <w:rPr>
          <w:rFonts w:cs="Arial"/>
          <w:rtl/>
        </w:rPr>
        <w:tab/>
      </w:r>
      <w:r>
        <w:t>FR-MAIL-04</w:t>
      </w:r>
      <w:r>
        <w:rPr>
          <w:rFonts w:cs="Arial"/>
          <w:rtl/>
        </w:rPr>
        <w:t>: يجب تسجيل أخطاء إرسال البريد ومتابعتها، وألا يؤدي تعطل مزود البريد إلى إفساد عملية الحجز المؤكدة.</w:t>
      </w:r>
    </w:p>
    <w:p w14:paraId="5FEA770B" w14:textId="77777777" w:rsidR="00D17C47" w:rsidRDefault="00D17C47" w:rsidP="00D17C47">
      <w:pPr>
        <w:bidi/>
        <w:spacing w:before="200" w:after="80"/>
        <w:rPr>
          <w:rFonts w:cs="Arial"/>
        </w:rPr>
      </w:pPr>
      <w:r>
        <w:rPr>
          <w:rFonts w:cs="Arial"/>
          <w:rtl/>
        </w:rPr>
        <w:t>•</w:t>
      </w:r>
      <w:r>
        <w:rPr>
          <w:rFonts w:cs="Arial"/>
          <w:rtl/>
        </w:rPr>
        <w:tab/>
      </w:r>
      <w:r>
        <w:t>FR-MAIL-05</w:t>
      </w:r>
      <w:r>
        <w:rPr>
          <w:rFonts w:cs="Arial"/>
          <w:rtl/>
        </w:rPr>
        <w:t xml:space="preserve">: يفضّل إرسال البريد عبر </w:t>
      </w:r>
      <w:r>
        <w:t>Queue</w:t>
      </w:r>
      <w:r>
        <w:rPr>
          <w:rFonts w:cs="Arial"/>
          <w:rtl/>
        </w:rPr>
        <w:t xml:space="preserve"> لتقليل زمن استجابة </w:t>
      </w:r>
      <w:r>
        <w:t>API</w:t>
      </w:r>
      <w:r>
        <w:rPr>
          <w:rFonts w:cs="Arial"/>
          <w:rtl/>
        </w:rPr>
        <w:t>، مع إعادة المحاولة عند الفشل.</w:t>
      </w:r>
    </w:p>
    <w:p w14:paraId="6B4631D1" w14:textId="24A81997" w:rsidR="007924FB" w:rsidRDefault="00DE7045" w:rsidP="00D17C47">
      <w:pPr>
        <w:bidi/>
        <w:spacing w:before="200" w:after="80"/>
      </w:pPr>
      <w:r>
        <w:rPr>
          <w:b/>
          <w:color w:val="146973"/>
          <w:sz w:val="28"/>
        </w:rPr>
        <w:t>3.5 لوحة الطبيب</w:t>
      </w:r>
    </w:p>
    <w:p w14:paraId="69E99D3D" w14:textId="77777777" w:rsidR="00D17C47" w:rsidRDefault="00D17C47" w:rsidP="00D17C47">
      <w:pPr>
        <w:bidi/>
        <w:spacing w:before="200" w:after="80"/>
      </w:pPr>
      <w:r>
        <w:rPr>
          <w:rFonts w:cs="Arial"/>
          <w:rtl/>
        </w:rPr>
        <w:t>•</w:t>
      </w:r>
      <w:r>
        <w:rPr>
          <w:rFonts w:cs="Arial"/>
          <w:rtl/>
        </w:rPr>
        <w:tab/>
      </w:r>
      <w:r>
        <w:t>FR-DR-01</w:t>
      </w:r>
      <w:r>
        <w:rPr>
          <w:rFonts w:cs="Arial"/>
          <w:rtl/>
        </w:rPr>
        <w:t>: يجب أن يرى الطبيب مواعيده فقط، ولا يجوز له الوصول إلى حجوزات طبيب آخر بتغيير المعرّف في الطلب.</w:t>
      </w:r>
    </w:p>
    <w:p w14:paraId="424211B7" w14:textId="77777777" w:rsidR="00D17C47" w:rsidRDefault="00D17C47" w:rsidP="00D17C47">
      <w:pPr>
        <w:bidi/>
        <w:spacing w:before="200" w:after="80"/>
      </w:pPr>
      <w:r>
        <w:rPr>
          <w:rFonts w:cs="Arial"/>
          <w:rtl/>
        </w:rPr>
        <w:t>•</w:t>
      </w:r>
      <w:r>
        <w:rPr>
          <w:rFonts w:cs="Arial"/>
          <w:rtl/>
        </w:rPr>
        <w:tab/>
      </w:r>
      <w:r>
        <w:t>FR-DR-02</w:t>
      </w:r>
      <w:r>
        <w:rPr>
          <w:rFonts w:cs="Arial"/>
          <w:rtl/>
        </w:rPr>
        <w:t>: يجب عرض جدول المواعيد اليومية مع حالة كل موعد.</w:t>
      </w:r>
    </w:p>
    <w:p w14:paraId="7BAE6A2D" w14:textId="77777777" w:rsidR="00D17C47" w:rsidRDefault="00D17C47" w:rsidP="00D17C47">
      <w:pPr>
        <w:bidi/>
        <w:spacing w:before="200" w:after="80"/>
      </w:pPr>
      <w:r>
        <w:rPr>
          <w:rFonts w:cs="Arial"/>
          <w:rtl/>
        </w:rPr>
        <w:t>•</w:t>
      </w:r>
      <w:r>
        <w:rPr>
          <w:rFonts w:cs="Arial"/>
          <w:rtl/>
        </w:rPr>
        <w:tab/>
      </w:r>
      <w:r>
        <w:t>FR-DR-03</w:t>
      </w:r>
      <w:r>
        <w:rPr>
          <w:rFonts w:cs="Arial"/>
          <w:rtl/>
        </w:rPr>
        <w:t>: يجب إتاحة بيانات المريض الضرورية للرعاية وإدارة الموعد للطبيب صاحب الحجز فقط.</w:t>
      </w:r>
    </w:p>
    <w:p w14:paraId="6D2C323C" w14:textId="77777777" w:rsidR="00D17C47" w:rsidRDefault="00D17C47" w:rsidP="00D17C47">
      <w:pPr>
        <w:bidi/>
        <w:spacing w:before="200" w:after="80"/>
      </w:pPr>
      <w:r>
        <w:rPr>
          <w:rFonts w:cs="Arial"/>
          <w:rtl/>
        </w:rPr>
        <w:t>•</w:t>
      </w:r>
      <w:r>
        <w:rPr>
          <w:rFonts w:cs="Arial"/>
          <w:rtl/>
        </w:rPr>
        <w:tab/>
      </w:r>
      <w:r>
        <w:t>FR-DR-04</w:t>
      </w:r>
      <w:r>
        <w:rPr>
          <w:rFonts w:cs="Arial"/>
          <w:rtl/>
        </w:rPr>
        <w:t>: يجب السماح للطبيب المخول بإضافة حجز يدوي لمريض، والتحقق من عدم تعارضه مع حجز قائم.</w:t>
      </w:r>
    </w:p>
    <w:p w14:paraId="53902B98" w14:textId="77777777" w:rsidR="00D17C47" w:rsidRDefault="00D17C47" w:rsidP="00D17C47">
      <w:pPr>
        <w:bidi/>
        <w:spacing w:before="200" w:after="80"/>
      </w:pPr>
      <w:r>
        <w:rPr>
          <w:rFonts w:cs="Arial"/>
          <w:rtl/>
        </w:rPr>
        <w:t>•</w:t>
      </w:r>
      <w:r>
        <w:rPr>
          <w:rFonts w:cs="Arial"/>
          <w:rtl/>
        </w:rPr>
        <w:tab/>
      </w:r>
      <w:r>
        <w:t>FR-DR-05</w:t>
      </w:r>
      <w:r>
        <w:rPr>
          <w:rFonts w:cs="Arial"/>
          <w:rtl/>
        </w:rPr>
        <w:t>: يجب السماح للطبيب بإدارة أوقات الدوام والإجازات والفترات المتاحة وفق صلاحياته.</w:t>
      </w:r>
    </w:p>
    <w:p w14:paraId="1BD3773A" w14:textId="77777777" w:rsidR="00D17C47" w:rsidRDefault="00D17C47" w:rsidP="00D17C47">
      <w:pPr>
        <w:bidi/>
        <w:spacing w:before="200" w:after="80"/>
        <w:rPr>
          <w:rFonts w:cs="Arial"/>
        </w:rPr>
      </w:pPr>
      <w:r>
        <w:rPr>
          <w:rFonts w:cs="Arial"/>
          <w:rtl/>
        </w:rPr>
        <w:t>•</w:t>
      </w:r>
      <w:r>
        <w:rPr>
          <w:rFonts w:cs="Arial"/>
          <w:rtl/>
        </w:rPr>
        <w:tab/>
      </w:r>
      <w:r>
        <w:t>FR-DR-06</w:t>
      </w:r>
      <w:r>
        <w:rPr>
          <w:rFonts w:cs="Arial"/>
          <w:rtl/>
        </w:rPr>
        <w:t>: يجب أن يؤثر تعديل الدوام أو الإجازة في الفترات المستقبلية المتأثرة دون حذف حجوزات مؤكدة بصمت؛ يجب تطبيق سياسة واضحة لمعالجة التعارض وإشعار المرضى عند الحاجة.</w:t>
      </w:r>
    </w:p>
    <w:p w14:paraId="1B72F064" w14:textId="64C2AF7F" w:rsidR="007924FB" w:rsidRDefault="00DE7045" w:rsidP="00D17C47">
      <w:pPr>
        <w:bidi/>
        <w:spacing w:before="200" w:after="80"/>
      </w:pPr>
      <w:r>
        <w:rPr>
          <w:b/>
          <w:color w:val="146973"/>
          <w:sz w:val="28"/>
        </w:rPr>
        <w:t>3.6 لوحة المسؤول</w:t>
      </w:r>
    </w:p>
    <w:p w14:paraId="31915482" w14:textId="77777777" w:rsidR="00D17C47" w:rsidRDefault="00D17C47" w:rsidP="00D17C47">
      <w:pPr>
        <w:bidi/>
        <w:spacing w:before="200" w:after="80"/>
      </w:pPr>
      <w:r>
        <w:rPr>
          <w:rFonts w:cs="Arial"/>
          <w:rtl/>
        </w:rPr>
        <w:t>•</w:t>
      </w:r>
      <w:r>
        <w:rPr>
          <w:rFonts w:cs="Arial"/>
          <w:rtl/>
        </w:rPr>
        <w:tab/>
      </w:r>
      <w:r>
        <w:t>FR-ADM-01</w:t>
      </w:r>
      <w:r>
        <w:rPr>
          <w:rFonts w:cs="Arial"/>
          <w:rtl/>
        </w:rPr>
        <w:t>: يجب أن يتمكن المسؤول من إنشاء حسابات الأطباء وربطها بالاختصاص المناسب.</w:t>
      </w:r>
    </w:p>
    <w:p w14:paraId="2F63D060" w14:textId="77777777" w:rsidR="00D17C47" w:rsidRDefault="00D17C47" w:rsidP="00D17C47">
      <w:pPr>
        <w:bidi/>
        <w:spacing w:before="200" w:after="80"/>
      </w:pPr>
      <w:r>
        <w:rPr>
          <w:rFonts w:cs="Arial"/>
          <w:rtl/>
        </w:rPr>
        <w:t>•</w:t>
      </w:r>
      <w:r>
        <w:rPr>
          <w:rFonts w:cs="Arial"/>
          <w:rtl/>
        </w:rPr>
        <w:tab/>
      </w:r>
      <w:r>
        <w:t>FR-ADM-02</w:t>
      </w:r>
      <w:r>
        <w:rPr>
          <w:rFonts w:cs="Arial"/>
          <w:rtl/>
        </w:rPr>
        <w:t>: يجب أن يتمكن المسؤول من تعديل بيانات الطبيب وتفعيل الحساب أو تعطيله.</w:t>
      </w:r>
    </w:p>
    <w:p w14:paraId="233DC1DA" w14:textId="77777777" w:rsidR="00D17C47" w:rsidRDefault="00D17C47" w:rsidP="00D17C47">
      <w:pPr>
        <w:bidi/>
        <w:spacing w:before="200" w:after="80"/>
      </w:pPr>
      <w:r>
        <w:rPr>
          <w:rFonts w:cs="Arial"/>
          <w:rtl/>
        </w:rPr>
        <w:t>•</w:t>
      </w:r>
      <w:r>
        <w:rPr>
          <w:rFonts w:cs="Arial"/>
          <w:rtl/>
        </w:rPr>
        <w:tab/>
      </w:r>
      <w:r>
        <w:t>FR-ADM-03</w:t>
      </w:r>
      <w:r>
        <w:rPr>
          <w:rFonts w:cs="Arial"/>
          <w:rtl/>
        </w:rPr>
        <w:t>: يجب أن يتمكن المسؤول من إضافة الاختصاصات وتعديلها وإدارتها.</w:t>
      </w:r>
    </w:p>
    <w:p w14:paraId="13428CE8" w14:textId="77777777" w:rsidR="00D17C47" w:rsidRDefault="00D17C47" w:rsidP="00D17C47">
      <w:pPr>
        <w:bidi/>
        <w:spacing w:before="200" w:after="80"/>
      </w:pPr>
      <w:r>
        <w:rPr>
          <w:rFonts w:cs="Arial"/>
          <w:rtl/>
        </w:rPr>
        <w:t>•</w:t>
      </w:r>
      <w:r>
        <w:rPr>
          <w:rFonts w:cs="Arial"/>
          <w:rtl/>
        </w:rPr>
        <w:tab/>
      </w:r>
      <w:r>
        <w:t>FR-ADM-04</w:t>
      </w:r>
      <w:r>
        <w:rPr>
          <w:rFonts w:cs="Arial"/>
          <w:rtl/>
        </w:rPr>
        <w:t>: يجب أن يتمكن المسؤول من إدارة المستخدمين وفق صلاحيات محددة.</w:t>
      </w:r>
    </w:p>
    <w:p w14:paraId="7B246968" w14:textId="77777777" w:rsidR="00D17C47" w:rsidRDefault="00D17C47" w:rsidP="00D17C47">
      <w:pPr>
        <w:bidi/>
        <w:spacing w:before="200" w:after="80"/>
      </w:pPr>
      <w:r>
        <w:rPr>
          <w:rFonts w:cs="Arial"/>
          <w:rtl/>
        </w:rPr>
        <w:t>•</w:t>
      </w:r>
      <w:r>
        <w:rPr>
          <w:rFonts w:cs="Arial"/>
          <w:rtl/>
        </w:rPr>
        <w:tab/>
      </w:r>
      <w:r>
        <w:t>FR-ADM-05</w:t>
      </w:r>
      <w:r>
        <w:rPr>
          <w:rFonts w:cs="Arial"/>
          <w:rtl/>
        </w:rPr>
        <w:t>: يجب أن يتمكن المسؤول من عرض جميع الحجوزات والبحث فيها وتصفيتها.</w:t>
      </w:r>
    </w:p>
    <w:p w14:paraId="3EECC5C6" w14:textId="77777777" w:rsidR="00D17C47" w:rsidRDefault="00D17C47" w:rsidP="00D17C47">
      <w:pPr>
        <w:bidi/>
        <w:spacing w:before="200" w:after="80"/>
      </w:pPr>
      <w:r>
        <w:rPr>
          <w:rFonts w:cs="Arial"/>
          <w:rtl/>
        </w:rPr>
        <w:t>•</w:t>
      </w:r>
      <w:r>
        <w:rPr>
          <w:rFonts w:cs="Arial"/>
          <w:rtl/>
        </w:rPr>
        <w:tab/>
      </w:r>
      <w:r>
        <w:t>FR-ADM-06</w:t>
      </w:r>
      <w:r>
        <w:rPr>
          <w:rFonts w:cs="Arial"/>
          <w:rtl/>
        </w:rPr>
        <w:t>: يجب أن يوفر النظام تقارير وإحصائيات أساسية مثل عدد الحجوزات حسب الفترة والطبيب والحالة.</w:t>
      </w:r>
    </w:p>
    <w:p w14:paraId="39C9499D" w14:textId="77777777" w:rsidR="00D17C47" w:rsidRDefault="00D17C47" w:rsidP="00D17C47">
      <w:pPr>
        <w:bidi/>
        <w:spacing w:before="200" w:after="80"/>
      </w:pPr>
      <w:r>
        <w:rPr>
          <w:rFonts w:cs="Arial"/>
          <w:rtl/>
        </w:rPr>
        <w:t>•</w:t>
      </w:r>
      <w:r>
        <w:rPr>
          <w:rFonts w:cs="Arial"/>
          <w:rtl/>
        </w:rPr>
        <w:tab/>
      </w:r>
      <w:r>
        <w:t>FR-ADM-07</w:t>
      </w:r>
      <w:r>
        <w:rPr>
          <w:rFonts w:cs="Arial"/>
          <w:rtl/>
        </w:rPr>
        <w:t xml:space="preserve">: يجب تسجيل العمليات الإدارية الحساسة في سجل تدقيق </w:t>
      </w:r>
      <w:r>
        <w:t>Audit Log.</w:t>
      </w:r>
    </w:p>
    <w:p w14:paraId="791FDAB0" w14:textId="7961D8DB" w:rsidR="007924FB" w:rsidRDefault="00DE7045" w:rsidP="00D17C47">
      <w:pPr>
        <w:bidi/>
        <w:spacing w:before="200" w:after="80"/>
      </w:pPr>
      <w:r>
        <w:rPr>
          <w:b/>
          <w:color w:val="146973"/>
          <w:sz w:val="28"/>
        </w:rPr>
        <w:t>3.7 الملف الشخصي</w:t>
      </w:r>
    </w:p>
    <w:p w14:paraId="2C7AA8F3" w14:textId="77777777" w:rsidR="00D17C47" w:rsidRDefault="00D17C47" w:rsidP="00D17C47">
      <w:pPr>
        <w:bidi/>
        <w:spacing w:before="200" w:after="80"/>
      </w:pPr>
      <w:r>
        <w:rPr>
          <w:rFonts w:cs="Arial"/>
          <w:rtl/>
        </w:rPr>
        <w:lastRenderedPageBreak/>
        <w:t>•</w:t>
      </w:r>
      <w:r>
        <w:rPr>
          <w:rFonts w:cs="Arial"/>
          <w:rtl/>
        </w:rPr>
        <w:tab/>
      </w:r>
      <w:r>
        <w:t>FR-PRO-01</w:t>
      </w:r>
      <w:r>
        <w:rPr>
          <w:rFonts w:cs="Arial"/>
          <w:rtl/>
        </w:rPr>
        <w:t>: يجب أن يستطيع المستخدم عرض بيانات ملفه الشخصي.</w:t>
      </w:r>
    </w:p>
    <w:p w14:paraId="78B05002" w14:textId="77777777" w:rsidR="00D17C47" w:rsidRDefault="00D17C47" w:rsidP="00D17C47">
      <w:pPr>
        <w:bidi/>
        <w:spacing w:before="200" w:after="80"/>
      </w:pPr>
      <w:r>
        <w:rPr>
          <w:rFonts w:cs="Arial"/>
          <w:rtl/>
        </w:rPr>
        <w:t>•</w:t>
      </w:r>
      <w:r>
        <w:rPr>
          <w:rFonts w:cs="Arial"/>
          <w:rtl/>
        </w:rPr>
        <w:tab/>
      </w:r>
      <w:r>
        <w:t>FR-PRO-02</w:t>
      </w:r>
      <w:r>
        <w:rPr>
          <w:rFonts w:cs="Arial"/>
          <w:rtl/>
        </w:rPr>
        <w:t>: يجب أن يستطيع المستخدم تعديل الحقول المسموح بها، مع إعادة التحقق من صحة البيانات.</w:t>
      </w:r>
    </w:p>
    <w:p w14:paraId="3D563279" w14:textId="77777777" w:rsidR="00D17C47" w:rsidRDefault="00D17C47" w:rsidP="00D17C47">
      <w:pPr>
        <w:bidi/>
        <w:spacing w:before="200" w:after="80"/>
        <w:rPr>
          <w:rFonts w:cs="Arial"/>
        </w:rPr>
      </w:pPr>
      <w:r>
        <w:rPr>
          <w:rFonts w:cs="Arial"/>
          <w:rtl/>
        </w:rPr>
        <w:t>•</w:t>
      </w:r>
      <w:r>
        <w:rPr>
          <w:rFonts w:cs="Arial"/>
          <w:rtl/>
        </w:rPr>
        <w:tab/>
      </w:r>
      <w:r>
        <w:t>FR-PRO-03</w:t>
      </w:r>
      <w:r>
        <w:rPr>
          <w:rFonts w:cs="Arial"/>
          <w:rtl/>
        </w:rPr>
        <w:t>: يجب أن يكون تغيير البريد أو كلمة المرور محمياً بإجراءات تحقق مناسبة.</w:t>
      </w:r>
    </w:p>
    <w:p w14:paraId="319D17D1" w14:textId="0721F8E6" w:rsidR="007924FB" w:rsidRDefault="00DE7045" w:rsidP="00D17C47">
      <w:pPr>
        <w:bidi/>
        <w:spacing w:before="200" w:after="80"/>
      </w:pPr>
      <w:r>
        <w:rPr>
          <w:b/>
          <w:color w:val="146973"/>
          <w:sz w:val="34"/>
        </w:rPr>
        <w:t>4. المتطلبات غير الوظيفية</w:t>
      </w:r>
    </w:p>
    <w:tbl>
      <w:tblPr>
        <w:tblStyle w:val="-1"/>
        <w:tblW w:w="0" w:type="auto"/>
        <w:tblLook w:val="04A0" w:firstRow="1" w:lastRow="0" w:firstColumn="1" w:lastColumn="0" w:noHBand="0" w:noVBand="1"/>
      </w:tblPr>
      <w:tblGrid>
        <w:gridCol w:w="4968"/>
        <w:gridCol w:w="4968"/>
      </w:tblGrid>
      <w:tr w:rsidR="007924FB" w14:paraId="0779398D"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6B73"/>
          </w:tcPr>
          <w:p w14:paraId="72A78D22" w14:textId="77777777" w:rsidR="007924FB" w:rsidRDefault="00DE7045" w:rsidP="007B7DA5">
            <w:pPr>
              <w:bidi/>
            </w:pPr>
            <w:r>
              <w:rPr>
                <w:color w:val="FFFFFF"/>
                <w:sz w:val="20"/>
              </w:rPr>
              <w:t>المعرّف</w:t>
            </w:r>
          </w:p>
        </w:tc>
        <w:tc>
          <w:tcPr>
            <w:tcW w:w="4968" w:type="dxa"/>
            <w:shd w:val="clear" w:color="auto" w:fill="146B73"/>
          </w:tcPr>
          <w:p w14:paraId="20DE33E2"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المتطلب</w:t>
            </w:r>
          </w:p>
        </w:tc>
      </w:tr>
      <w:tr w:rsidR="007924FB" w14:paraId="73E42FB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A17E89" w14:textId="77777777" w:rsidR="007924FB" w:rsidRDefault="00DE7045" w:rsidP="007B7DA5">
            <w:pPr>
              <w:bidi/>
            </w:pPr>
            <w:r>
              <w:rPr>
                <w:b w:val="0"/>
                <w:sz w:val="19"/>
              </w:rPr>
              <w:t>NFR-SEC-01</w:t>
            </w:r>
          </w:p>
        </w:tc>
        <w:tc>
          <w:tcPr>
            <w:tcW w:w="4968" w:type="dxa"/>
          </w:tcPr>
          <w:p w14:paraId="5E801CF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يجب استخدام HTTPS في بيئة الإنتاج لحماية البيانات أثناء النقل.</w:t>
            </w:r>
          </w:p>
        </w:tc>
      </w:tr>
      <w:tr w:rsidR="007924FB" w14:paraId="0B2FD289"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140715E3" w14:textId="77777777" w:rsidR="007924FB" w:rsidRDefault="00DE7045" w:rsidP="007B7DA5">
            <w:pPr>
              <w:bidi/>
            </w:pPr>
            <w:r>
              <w:rPr>
                <w:b w:val="0"/>
                <w:sz w:val="19"/>
              </w:rPr>
              <w:t>NFR-SEC-02</w:t>
            </w:r>
          </w:p>
        </w:tc>
        <w:tc>
          <w:tcPr>
            <w:tcW w:w="4968" w:type="dxa"/>
          </w:tcPr>
          <w:p w14:paraId="6EDF64E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تخزن كلمات المرور باستخدام آلية تجزئة آمنة يوفرها Laravel؛ يمنع تخزينها كنص صريح.</w:t>
            </w:r>
          </w:p>
        </w:tc>
      </w:tr>
      <w:tr w:rsidR="007924FB" w14:paraId="31285146"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AC7DC1" w14:textId="77777777" w:rsidR="007924FB" w:rsidRDefault="00DE7045" w:rsidP="007B7DA5">
            <w:pPr>
              <w:bidi/>
            </w:pPr>
            <w:r>
              <w:rPr>
                <w:b w:val="0"/>
                <w:sz w:val="19"/>
              </w:rPr>
              <w:t>NFR-SEC-03</w:t>
            </w:r>
          </w:p>
        </w:tc>
        <w:tc>
          <w:tcPr>
            <w:tcW w:w="4968" w:type="dxa"/>
          </w:tcPr>
          <w:p w14:paraId="2861207E"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تطبق صلاحيات الدور والملكية على الخادم لكل طلب محمي.</w:t>
            </w:r>
          </w:p>
        </w:tc>
      </w:tr>
      <w:tr w:rsidR="007924FB" w14:paraId="6ACD71C2"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72C2B98D" w14:textId="77777777" w:rsidR="007924FB" w:rsidRDefault="00DE7045" w:rsidP="007B7DA5">
            <w:pPr>
              <w:bidi/>
              <w:rPr>
                <w:rtl/>
                <w:lang w:bidi="ar-SY"/>
              </w:rPr>
            </w:pPr>
            <w:r>
              <w:rPr>
                <w:b w:val="0"/>
                <w:sz w:val="19"/>
              </w:rPr>
              <w:t>NFR-SEC-04</w:t>
            </w:r>
          </w:p>
        </w:tc>
        <w:tc>
          <w:tcPr>
            <w:tcW w:w="4968" w:type="dxa"/>
          </w:tcPr>
          <w:p w14:paraId="33554F3C"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تُتحقق المدخلات في الخادم، وتستخدم استعلامات آمنة عبر ORM أو معاملات مربوطة.</w:t>
            </w:r>
          </w:p>
        </w:tc>
      </w:tr>
      <w:tr w:rsidR="007924FB" w14:paraId="21E7053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920BD2" w14:textId="77777777" w:rsidR="007924FB" w:rsidRDefault="00DE7045" w:rsidP="007B7DA5">
            <w:pPr>
              <w:bidi/>
            </w:pPr>
            <w:r>
              <w:rPr>
                <w:b w:val="0"/>
                <w:sz w:val="19"/>
              </w:rPr>
              <w:t>NFR-SEC-05</w:t>
            </w:r>
          </w:p>
        </w:tc>
        <w:tc>
          <w:tcPr>
            <w:tcW w:w="4968" w:type="dxa"/>
          </w:tcPr>
          <w:p w14:paraId="0BDC6A4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تُحفظ رموز الوصول في Flutter ضمن تخزين آمن، ويجب عدم تضمين أسرار الخادم داخل التطبيق.</w:t>
            </w:r>
          </w:p>
        </w:tc>
      </w:tr>
      <w:tr w:rsidR="007924FB" w14:paraId="73917D9E"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36BF980C" w14:textId="77777777" w:rsidR="007924FB" w:rsidRDefault="00DE7045" w:rsidP="007B7DA5">
            <w:pPr>
              <w:bidi/>
            </w:pPr>
            <w:r>
              <w:rPr>
                <w:b w:val="0"/>
                <w:sz w:val="19"/>
              </w:rPr>
              <w:t>NFR-PRIV-01</w:t>
            </w:r>
          </w:p>
        </w:tc>
        <w:tc>
          <w:tcPr>
            <w:tcW w:w="4968" w:type="dxa"/>
          </w:tcPr>
          <w:p w14:paraId="6F38DD5F"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لا تظهر معلومات المريض إلا للمستخدمين المخولين ولغرض إدارة الموعد.</w:t>
            </w:r>
          </w:p>
        </w:tc>
      </w:tr>
      <w:tr w:rsidR="007924FB" w14:paraId="1C68440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8D1D32" w14:textId="77777777" w:rsidR="007924FB" w:rsidRDefault="00DE7045" w:rsidP="007B7DA5">
            <w:pPr>
              <w:bidi/>
            </w:pPr>
            <w:r>
              <w:rPr>
                <w:b w:val="0"/>
                <w:sz w:val="19"/>
              </w:rPr>
              <w:t>NFR-PERF-01</w:t>
            </w:r>
          </w:p>
        </w:tc>
        <w:tc>
          <w:tcPr>
            <w:tcW w:w="4968" w:type="dxa"/>
          </w:tcPr>
          <w:p w14:paraId="53A5D84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هدف أولي: الاستجابة لمعظم طلبات القراءة خلال ثانيتين في ظروف التشغيل العادية، باستثناء الخدمات الخارجية.</w:t>
            </w:r>
          </w:p>
        </w:tc>
      </w:tr>
      <w:tr w:rsidR="007924FB" w14:paraId="6006D0B6"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6706F857" w14:textId="77777777" w:rsidR="007924FB" w:rsidRDefault="00DE7045" w:rsidP="007B7DA5">
            <w:pPr>
              <w:bidi/>
            </w:pPr>
            <w:r>
              <w:rPr>
                <w:b w:val="0"/>
                <w:sz w:val="19"/>
              </w:rPr>
              <w:t>NFR-PERF-02</w:t>
            </w:r>
          </w:p>
        </w:tc>
        <w:tc>
          <w:tcPr>
            <w:tcW w:w="4968" w:type="dxa"/>
          </w:tcPr>
          <w:p w14:paraId="1172111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يجب دعم الترقيم Pagination لقوائم الأطباء والحجوزات الطويلة.</w:t>
            </w:r>
          </w:p>
        </w:tc>
      </w:tr>
      <w:tr w:rsidR="007924FB" w14:paraId="0D60966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081ADCA" w14:textId="77777777" w:rsidR="007924FB" w:rsidRDefault="00DE7045" w:rsidP="007B7DA5">
            <w:pPr>
              <w:bidi/>
            </w:pPr>
            <w:r>
              <w:rPr>
                <w:b w:val="0"/>
                <w:sz w:val="19"/>
              </w:rPr>
              <w:t>NFR-REL-01</w:t>
            </w:r>
          </w:p>
        </w:tc>
        <w:tc>
          <w:tcPr>
            <w:tcW w:w="4968" w:type="dxa"/>
          </w:tcPr>
          <w:p w14:paraId="09F4BF6E"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يجب منع ازدواج الحجز باستخدام قيود قاعدة البيانات والمعاملات أو الأقفال المناسبة.</w:t>
            </w:r>
          </w:p>
        </w:tc>
      </w:tr>
      <w:tr w:rsidR="007924FB" w14:paraId="4BCCB0B7"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4D770902" w14:textId="77777777" w:rsidR="007924FB" w:rsidRDefault="00DE7045" w:rsidP="007B7DA5">
            <w:pPr>
              <w:bidi/>
            </w:pPr>
            <w:r>
              <w:rPr>
                <w:b w:val="0"/>
                <w:sz w:val="19"/>
              </w:rPr>
              <w:t>NFR-REL-02</w:t>
            </w:r>
          </w:p>
        </w:tc>
        <w:tc>
          <w:tcPr>
            <w:tcW w:w="4968" w:type="dxa"/>
          </w:tcPr>
          <w:p w14:paraId="6AA15F2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يجب التعامل مع أخطاء الشبكة وانتهاء الرمز برسائل مفهومة وإجراءات مناسبة في التطبيق.</w:t>
            </w:r>
          </w:p>
        </w:tc>
      </w:tr>
      <w:tr w:rsidR="007924FB" w14:paraId="68631368"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6A429E3" w14:textId="77777777" w:rsidR="007924FB" w:rsidRDefault="00DE7045" w:rsidP="007B7DA5">
            <w:pPr>
              <w:bidi/>
            </w:pPr>
            <w:r>
              <w:rPr>
                <w:b w:val="0"/>
                <w:sz w:val="19"/>
              </w:rPr>
              <w:t>NFR-UX-01</w:t>
            </w:r>
          </w:p>
        </w:tc>
        <w:tc>
          <w:tcPr>
            <w:tcW w:w="4968" w:type="dxa"/>
          </w:tcPr>
          <w:p w14:paraId="62E78EED"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يجب عرض حالات التحميل والنجاح والفشل والنتائج الفارغة بوضوح.</w:t>
            </w:r>
          </w:p>
        </w:tc>
      </w:tr>
      <w:tr w:rsidR="007924FB" w14:paraId="66B31473"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3BEC598B" w14:textId="77777777" w:rsidR="007924FB" w:rsidRDefault="00DE7045" w:rsidP="007B7DA5">
            <w:pPr>
              <w:bidi/>
            </w:pPr>
            <w:r>
              <w:rPr>
                <w:b w:val="0"/>
                <w:sz w:val="19"/>
              </w:rPr>
              <w:t>NFR-UX-02</w:t>
            </w:r>
          </w:p>
        </w:tc>
        <w:tc>
          <w:tcPr>
            <w:tcW w:w="4968" w:type="dxa"/>
          </w:tcPr>
          <w:p w14:paraId="7533FE63"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يجب دعم اللغة العربية واتجاه RTL في الواجهات الأساسية.</w:t>
            </w:r>
          </w:p>
        </w:tc>
      </w:tr>
      <w:tr w:rsidR="007924FB" w14:paraId="2D6B1BB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245C9C" w14:textId="77777777" w:rsidR="007924FB" w:rsidRDefault="00DE7045" w:rsidP="007B7DA5">
            <w:pPr>
              <w:bidi/>
            </w:pPr>
            <w:r>
              <w:rPr>
                <w:b w:val="0"/>
                <w:sz w:val="19"/>
              </w:rPr>
              <w:t>NFR-MAINT-01</w:t>
            </w:r>
          </w:p>
        </w:tc>
        <w:tc>
          <w:tcPr>
            <w:tcW w:w="4968" w:type="dxa"/>
          </w:tcPr>
          <w:p w14:paraId="3101CEE6"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يجب فصل Flutter عن منطق الأعمال وقاعدة البيانات، وفصل طبقات Laravel بما يسهل الاختبار والصيانة.</w:t>
            </w:r>
          </w:p>
        </w:tc>
      </w:tr>
      <w:tr w:rsidR="007924FB" w14:paraId="21CA08F2"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0112B38B" w14:textId="77777777" w:rsidR="007924FB" w:rsidRDefault="00DE7045" w:rsidP="007B7DA5">
            <w:pPr>
              <w:bidi/>
            </w:pPr>
            <w:r>
              <w:rPr>
                <w:b w:val="0"/>
                <w:sz w:val="19"/>
              </w:rPr>
              <w:t>NFR-OBS-01</w:t>
            </w:r>
          </w:p>
        </w:tc>
        <w:tc>
          <w:tcPr>
            <w:tcW w:w="4968" w:type="dxa"/>
          </w:tcPr>
          <w:p w14:paraId="457E853B"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يجب تسجيل الأخطاء التقنية والأحداث الحساسة دون كتابة كلمات المرور أو الرموز السرية أو بيانات طبية غير لازمة في السجلات.</w:t>
            </w:r>
          </w:p>
        </w:tc>
      </w:tr>
      <w:tr w:rsidR="007924FB" w14:paraId="0635224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C5E90E" w14:textId="77777777" w:rsidR="007924FB" w:rsidRDefault="00DE7045" w:rsidP="007B7DA5">
            <w:pPr>
              <w:bidi/>
            </w:pPr>
            <w:r>
              <w:rPr>
                <w:b w:val="0"/>
                <w:sz w:val="19"/>
              </w:rPr>
              <w:t>NFR-BACKUP-01</w:t>
            </w:r>
          </w:p>
        </w:tc>
        <w:tc>
          <w:tcPr>
            <w:tcW w:w="4968" w:type="dxa"/>
          </w:tcPr>
          <w:p w14:paraId="698AA051"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يجب وضع سياسة نسخ احتياطي واستعادة لقاعدة البيانات وملفات الإعداد المهمة.</w:t>
            </w:r>
          </w:p>
        </w:tc>
      </w:tr>
    </w:tbl>
    <w:p w14:paraId="3F7122B6" w14:textId="77777777" w:rsidR="007924FB" w:rsidRDefault="007924FB" w:rsidP="007B7DA5">
      <w:pPr>
        <w:bidi/>
      </w:pPr>
    </w:p>
    <w:p w14:paraId="724D71F0" w14:textId="77777777" w:rsidR="007924FB" w:rsidRDefault="00DE7045" w:rsidP="007B7DA5">
      <w:pPr>
        <w:bidi/>
        <w:spacing w:before="200" w:after="80"/>
      </w:pPr>
      <w:r>
        <w:rPr>
          <w:b/>
          <w:color w:val="146973"/>
          <w:sz w:val="34"/>
        </w:rPr>
        <w:t>5. نموذج البيانات المقترح</w:t>
      </w:r>
    </w:p>
    <w:p w14:paraId="2018EB84" w14:textId="77777777" w:rsidR="007924FB" w:rsidRDefault="00DE7045" w:rsidP="007B7DA5">
      <w:pPr>
        <w:bidi/>
      </w:pPr>
      <w:r>
        <w:rPr>
          <w:sz w:val="22"/>
        </w:rPr>
        <w:t>النموذج التالي نقطة انطلاق قابلة للتعديل. ينبغي استخدام المفاتيح الخارجية والقيود والفهارس المناسبة، وتحديد قواعد الحذف والتحديث قبل التنفيذ.</w:t>
      </w:r>
    </w:p>
    <w:p w14:paraId="770FED02" w14:textId="77777777" w:rsidR="007924FB" w:rsidRDefault="00DE7045" w:rsidP="007B7DA5">
      <w:pPr>
        <w:bidi/>
        <w:spacing w:before="200" w:after="80"/>
      </w:pPr>
      <w:r>
        <w:rPr>
          <w:b/>
          <w:color w:val="146973"/>
          <w:sz w:val="28"/>
        </w:rPr>
        <w:t>5.1 الجداول والحقول</w:t>
      </w:r>
    </w:p>
    <w:tbl>
      <w:tblPr>
        <w:tblStyle w:val="-1"/>
        <w:tblW w:w="0" w:type="auto"/>
        <w:tblLook w:val="04A0" w:firstRow="1" w:lastRow="0" w:firstColumn="1" w:lastColumn="0" w:noHBand="0" w:noVBand="1"/>
      </w:tblPr>
      <w:tblGrid>
        <w:gridCol w:w="3312"/>
        <w:gridCol w:w="3312"/>
        <w:gridCol w:w="3312"/>
      </w:tblGrid>
      <w:tr w:rsidR="007924FB" w14:paraId="52455BF2"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6B73"/>
          </w:tcPr>
          <w:p w14:paraId="39045F90" w14:textId="77777777" w:rsidR="007924FB" w:rsidRDefault="00DE7045" w:rsidP="007B7DA5">
            <w:pPr>
              <w:bidi/>
            </w:pPr>
            <w:r>
              <w:rPr>
                <w:color w:val="FFFFFF"/>
                <w:sz w:val="20"/>
              </w:rPr>
              <w:t>الجدول</w:t>
            </w:r>
          </w:p>
        </w:tc>
        <w:tc>
          <w:tcPr>
            <w:tcW w:w="3312" w:type="dxa"/>
            <w:shd w:val="clear" w:color="auto" w:fill="146B73"/>
          </w:tcPr>
          <w:p w14:paraId="77D2D846"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الحقول الأساسية المقترحة</w:t>
            </w:r>
          </w:p>
        </w:tc>
        <w:tc>
          <w:tcPr>
            <w:tcW w:w="3312" w:type="dxa"/>
            <w:shd w:val="clear" w:color="auto" w:fill="146B73"/>
          </w:tcPr>
          <w:p w14:paraId="6EBFE1C6"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الغرض</w:t>
            </w:r>
          </w:p>
        </w:tc>
      </w:tr>
      <w:tr w:rsidR="007924FB" w14:paraId="124410CB"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E525DC" w14:textId="77777777" w:rsidR="007924FB" w:rsidRDefault="00DE7045" w:rsidP="007B7DA5">
            <w:pPr>
              <w:bidi/>
            </w:pPr>
            <w:r>
              <w:rPr>
                <w:b w:val="0"/>
                <w:sz w:val="19"/>
              </w:rPr>
              <w:t>users</w:t>
            </w:r>
          </w:p>
        </w:tc>
        <w:tc>
          <w:tcPr>
            <w:tcW w:w="3312" w:type="dxa"/>
          </w:tcPr>
          <w:p w14:paraId="76EA45AE"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id, name, email UNIQUE, password_hash, role, phone, email_verified_at, created_at, updated_at</w:t>
            </w:r>
          </w:p>
        </w:tc>
        <w:tc>
          <w:tcPr>
            <w:tcW w:w="3312" w:type="dxa"/>
          </w:tcPr>
          <w:p w14:paraId="14801F79"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بيانات الحساب وتحديد الدور.</w:t>
            </w:r>
          </w:p>
        </w:tc>
      </w:tr>
      <w:tr w:rsidR="007924FB" w14:paraId="790B1AAE"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5844F930" w14:textId="77777777" w:rsidR="007924FB" w:rsidRDefault="00DE7045" w:rsidP="007B7DA5">
            <w:pPr>
              <w:bidi/>
            </w:pPr>
            <w:r>
              <w:rPr>
                <w:b w:val="0"/>
                <w:sz w:val="19"/>
              </w:rPr>
              <w:t>specialties</w:t>
            </w:r>
          </w:p>
        </w:tc>
        <w:tc>
          <w:tcPr>
            <w:tcW w:w="3312" w:type="dxa"/>
          </w:tcPr>
          <w:p w14:paraId="69187E2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id, name UNIQUE, created_at, updated_at</w:t>
            </w:r>
          </w:p>
        </w:tc>
        <w:tc>
          <w:tcPr>
            <w:tcW w:w="3312" w:type="dxa"/>
          </w:tcPr>
          <w:p w14:paraId="6BAD7915"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الاختصاصات الطبية.</w:t>
            </w:r>
          </w:p>
        </w:tc>
      </w:tr>
      <w:tr w:rsidR="007924FB" w14:paraId="0BA1F4F4"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0B6F63" w14:textId="77777777" w:rsidR="007924FB" w:rsidRDefault="00DE7045" w:rsidP="007B7DA5">
            <w:pPr>
              <w:bidi/>
            </w:pPr>
            <w:r>
              <w:rPr>
                <w:b w:val="0"/>
                <w:sz w:val="19"/>
              </w:rPr>
              <w:t>doctors</w:t>
            </w:r>
          </w:p>
        </w:tc>
        <w:tc>
          <w:tcPr>
            <w:tcW w:w="3312" w:type="dxa"/>
          </w:tcPr>
          <w:p w14:paraId="63BCEB46"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id, user_id UNIQUE FK, specialty_id FK, bio, price, is_active, created_at, updated_at</w:t>
            </w:r>
          </w:p>
        </w:tc>
        <w:tc>
          <w:tcPr>
            <w:tcW w:w="3312" w:type="dxa"/>
          </w:tcPr>
          <w:p w14:paraId="619AD31D"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البيانات المهنية للطبيب.</w:t>
            </w:r>
          </w:p>
        </w:tc>
      </w:tr>
      <w:tr w:rsidR="007924FB" w14:paraId="2121FDDE"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5F3ED9F4" w14:textId="77777777" w:rsidR="007924FB" w:rsidRDefault="00DE7045" w:rsidP="007B7DA5">
            <w:pPr>
              <w:bidi/>
            </w:pPr>
            <w:r>
              <w:rPr>
                <w:b w:val="0"/>
                <w:sz w:val="19"/>
              </w:rPr>
              <w:t>patients</w:t>
            </w:r>
          </w:p>
        </w:tc>
        <w:tc>
          <w:tcPr>
            <w:tcW w:w="3312" w:type="dxa"/>
          </w:tcPr>
          <w:p w14:paraId="093C5104"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id, user_id UNIQUE FK, birth_date, gender, created_at, updated_at</w:t>
            </w:r>
          </w:p>
        </w:tc>
        <w:tc>
          <w:tcPr>
            <w:tcW w:w="3312" w:type="dxa"/>
          </w:tcPr>
          <w:p w14:paraId="69FCC517"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بيانات المريض الإضافية.</w:t>
            </w:r>
          </w:p>
        </w:tc>
      </w:tr>
      <w:tr w:rsidR="007924FB" w14:paraId="0627CF67"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14E073" w14:textId="77777777" w:rsidR="007924FB" w:rsidRDefault="00DE7045" w:rsidP="007B7DA5">
            <w:pPr>
              <w:bidi/>
            </w:pPr>
            <w:r>
              <w:rPr>
                <w:b w:val="0"/>
                <w:sz w:val="19"/>
              </w:rPr>
              <w:t>schedules</w:t>
            </w:r>
          </w:p>
        </w:tc>
        <w:tc>
          <w:tcPr>
            <w:tcW w:w="3312" w:type="dxa"/>
          </w:tcPr>
          <w:p w14:paraId="2BF37B76"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id, doctor_id FK, day_of_week, start_time, end_time, duration_minutes, created_at, updated_at</w:t>
            </w:r>
          </w:p>
        </w:tc>
        <w:tc>
          <w:tcPr>
            <w:tcW w:w="3312" w:type="dxa"/>
          </w:tcPr>
          <w:p w14:paraId="36D435F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قواعد الدوام المتكرر للطبيب.</w:t>
            </w:r>
          </w:p>
        </w:tc>
      </w:tr>
      <w:tr w:rsidR="007924FB" w14:paraId="499270B9"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404C6781" w14:textId="77777777" w:rsidR="007924FB" w:rsidRDefault="00DE7045" w:rsidP="007B7DA5">
            <w:pPr>
              <w:bidi/>
            </w:pPr>
            <w:r>
              <w:rPr>
                <w:b w:val="0"/>
                <w:sz w:val="19"/>
              </w:rPr>
              <w:t>doctor_leaves</w:t>
            </w:r>
          </w:p>
        </w:tc>
        <w:tc>
          <w:tcPr>
            <w:tcW w:w="3312" w:type="dxa"/>
          </w:tcPr>
          <w:p w14:paraId="4E2B8579"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id, doctor_id FK, starts_at, ends_at, reason, created_at</w:t>
            </w:r>
          </w:p>
        </w:tc>
        <w:tc>
          <w:tcPr>
            <w:tcW w:w="3312" w:type="dxa"/>
          </w:tcPr>
          <w:p w14:paraId="76AC42F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الإجازات والاستثناءات من الدوام.</w:t>
            </w:r>
          </w:p>
        </w:tc>
      </w:tr>
      <w:tr w:rsidR="007924FB" w14:paraId="38E4F166"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FB4572" w14:textId="77777777" w:rsidR="007924FB" w:rsidRDefault="00DE7045" w:rsidP="007B7DA5">
            <w:pPr>
              <w:bidi/>
            </w:pPr>
            <w:r>
              <w:rPr>
                <w:b w:val="0"/>
                <w:sz w:val="19"/>
              </w:rPr>
              <w:lastRenderedPageBreak/>
              <w:t>appointments</w:t>
            </w:r>
          </w:p>
        </w:tc>
        <w:tc>
          <w:tcPr>
            <w:tcW w:w="3312" w:type="dxa"/>
          </w:tcPr>
          <w:p w14:paraId="6FA3F0E4"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id, doctor_id FK, patient_id FK, starts_at, ends_at, status, created_by_user_id FK NULL, cancellation_reason NULL, created_at, updated_at</w:t>
            </w:r>
          </w:p>
        </w:tc>
        <w:tc>
          <w:tcPr>
            <w:tcW w:w="3312" w:type="dxa"/>
          </w:tcPr>
          <w:p w14:paraId="7F5D49CB"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الحجوزات الفعلية وبيانات إدخالها.</w:t>
            </w:r>
          </w:p>
        </w:tc>
      </w:tr>
      <w:tr w:rsidR="007924FB" w14:paraId="3B202680"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420DAB40" w14:textId="77777777" w:rsidR="007924FB" w:rsidRDefault="00DE7045" w:rsidP="007B7DA5">
            <w:pPr>
              <w:bidi/>
            </w:pPr>
            <w:r>
              <w:rPr>
                <w:b w:val="0"/>
                <w:sz w:val="19"/>
              </w:rPr>
              <w:t>personal_access_tokens</w:t>
            </w:r>
          </w:p>
        </w:tc>
        <w:tc>
          <w:tcPr>
            <w:tcW w:w="3312" w:type="dxa"/>
          </w:tcPr>
          <w:p w14:paraId="216F7DE2"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حقول Laravel Sanctum القياسية</w:t>
            </w:r>
          </w:p>
        </w:tc>
        <w:tc>
          <w:tcPr>
            <w:tcW w:w="3312" w:type="dxa"/>
          </w:tcPr>
          <w:p w14:paraId="4D3D1374"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إدارة رموز الوصول.</w:t>
            </w:r>
          </w:p>
        </w:tc>
      </w:tr>
      <w:tr w:rsidR="007924FB" w14:paraId="700B64F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71E2C7" w14:textId="77777777" w:rsidR="007924FB" w:rsidRDefault="00DE7045" w:rsidP="007B7DA5">
            <w:pPr>
              <w:bidi/>
            </w:pPr>
            <w:r>
              <w:rPr>
                <w:b w:val="0"/>
                <w:sz w:val="19"/>
              </w:rPr>
              <w:t>audit_logs</w:t>
            </w:r>
          </w:p>
        </w:tc>
        <w:tc>
          <w:tcPr>
            <w:tcW w:w="3312" w:type="dxa"/>
          </w:tcPr>
          <w:p w14:paraId="3B15C3C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id, actor_user_id, action, entity_type, entity_id, metadata, created_at</w:t>
            </w:r>
          </w:p>
        </w:tc>
        <w:tc>
          <w:tcPr>
            <w:tcW w:w="3312" w:type="dxa"/>
          </w:tcPr>
          <w:p w14:paraId="4D05BC0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سجل العمليات الحساسة.</w:t>
            </w:r>
          </w:p>
        </w:tc>
      </w:tr>
    </w:tbl>
    <w:p w14:paraId="002CF3FC" w14:textId="77777777" w:rsidR="007924FB" w:rsidRDefault="007924FB" w:rsidP="007B7DA5">
      <w:pPr>
        <w:bidi/>
      </w:pPr>
    </w:p>
    <w:p w14:paraId="5798AA17" w14:textId="77777777" w:rsidR="007924FB" w:rsidRDefault="00DE7045" w:rsidP="007B7DA5">
      <w:pPr>
        <w:bidi/>
        <w:spacing w:before="200" w:after="80"/>
      </w:pPr>
      <w:r>
        <w:rPr>
          <w:b/>
          <w:color w:val="146973"/>
          <w:sz w:val="28"/>
        </w:rPr>
        <w:t>5.2 قواعد سلامة البيانات</w:t>
      </w:r>
    </w:p>
    <w:p w14:paraId="16C22042" w14:textId="77777777" w:rsidR="007924FB" w:rsidRDefault="00DE7045" w:rsidP="007B7DA5">
      <w:pPr>
        <w:pStyle w:val="a0"/>
        <w:bidi/>
      </w:pPr>
      <w:r>
        <w:t>يجب أن يكون البريد الإلكتروني فريداً، وأن تكون قيم الدور محصورة في admin وdoctor وpatient.</w:t>
      </w:r>
    </w:p>
    <w:p w14:paraId="305C350E" w14:textId="77777777" w:rsidR="007924FB" w:rsidRDefault="00DE7045" w:rsidP="007B7DA5">
      <w:pPr>
        <w:pStyle w:val="a0"/>
        <w:bidi/>
      </w:pPr>
      <w:r>
        <w:t>يرتبط كل سجل طبيب بحساب مستخدم واحد، وكل سجل مريض بحساب مستخدم واحد.</w:t>
      </w:r>
    </w:p>
    <w:p w14:paraId="5C6C32F3" w14:textId="77777777" w:rsidR="007924FB" w:rsidRDefault="00DE7045" w:rsidP="007B7DA5">
      <w:pPr>
        <w:pStyle w:val="a0"/>
        <w:bidi/>
      </w:pPr>
      <w:r>
        <w:t>يجب أن يكون starts_at قبل ends_at، وأن تكون مدة الفترة موجبة.</w:t>
      </w:r>
    </w:p>
    <w:p w14:paraId="3DEB7E74" w14:textId="77777777" w:rsidR="007924FB" w:rsidRDefault="00DE7045" w:rsidP="007B7DA5">
      <w:pPr>
        <w:pStyle w:val="a0"/>
        <w:bidi/>
      </w:pPr>
      <w:r>
        <w:t>يجب منع تداخل حجوزات الطبيب الفعلية، ومنع حجز المريض لأكثر من موعد متداخل زمنياً إذا كانت هذه سياسة النظام.</w:t>
      </w:r>
    </w:p>
    <w:p w14:paraId="0E5EEA61" w14:textId="77777777" w:rsidR="007924FB" w:rsidRDefault="00DE7045" w:rsidP="007B7DA5">
      <w:pPr>
        <w:pStyle w:val="a0"/>
        <w:bidi/>
      </w:pPr>
      <w:r>
        <w:t>يفضل حفظ أوقات المواعيد كتاريخ ووقت كاملين، مع توحيد التعامل مع المنطقة الزمنية.</w:t>
      </w:r>
    </w:p>
    <w:p w14:paraId="6A525497" w14:textId="77777777" w:rsidR="007924FB" w:rsidRDefault="00DE7045" w:rsidP="007B7DA5">
      <w:pPr>
        <w:pStyle w:val="a0"/>
        <w:bidi/>
      </w:pPr>
      <w:r>
        <w:t>يمكن اعتماد appointments كالمصدر الأساسي للحجوزات بدلاً من إنشاء حالة available كسجل حجز دائم. إذا استُخدمت slots مستقلة، فيجب تحديد العلاقة بينها وبين appointments بوضوح.</w:t>
      </w:r>
    </w:p>
    <w:p w14:paraId="73841E63" w14:textId="77777777" w:rsidR="007924FB" w:rsidRDefault="00DE7045" w:rsidP="007B7DA5">
      <w:pPr>
        <w:pStyle w:val="a0"/>
        <w:bidi/>
      </w:pPr>
      <w:r>
        <w:t>لا يُنصح بحذف الحجوزات التاريخية حذفاً نهائياً؛ تستخدم الحالات أو الحذف المنطقي عند الحاجة.</w:t>
      </w:r>
    </w:p>
    <w:p w14:paraId="2E8EADA2" w14:textId="77777777" w:rsidR="007924FB" w:rsidRDefault="00DE7045" w:rsidP="007B7DA5">
      <w:pPr>
        <w:bidi/>
        <w:spacing w:before="200" w:after="80"/>
      </w:pPr>
      <w:r>
        <w:rPr>
          <w:b/>
          <w:color w:val="146973"/>
          <w:sz w:val="34"/>
        </w:rPr>
        <w:t>6. واجهات API المقترحة</w:t>
      </w:r>
    </w:p>
    <w:p w14:paraId="32A7E875" w14:textId="77777777" w:rsidR="007924FB" w:rsidRDefault="00DE7045" w:rsidP="007B7DA5">
      <w:pPr>
        <w:bidi/>
      </w:pPr>
      <w:r>
        <w:rPr>
          <w:sz w:val="22"/>
        </w:rPr>
        <w:t>جميع المسارات أدناه أمثلة مقترحة. تكون استجابات API بصيغة JSON، وتستخدم رموز HTTP القياسية. يجب تثبيت بادئة إصدار مثل /api/v1 عند بدء التنفيذ.</w:t>
      </w:r>
    </w:p>
    <w:tbl>
      <w:tblPr>
        <w:tblStyle w:val="-1"/>
        <w:tblW w:w="0" w:type="auto"/>
        <w:tblLook w:val="04A0" w:firstRow="1" w:lastRow="0" w:firstColumn="1" w:lastColumn="0" w:noHBand="0" w:noVBand="1"/>
      </w:tblPr>
      <w:tblGrid>
        <w:gridCol w:w="3454"/>
        <w:gridCol w:w="3312"/>
        <w:gridCol w:w="3312"/>
      </w:tblGrid>
      <w:tr w:rsidR="007924FB" w14:paraId="430EC034"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6B73"/>
          </w:tcPr>
          <w:p w14:paraId="6E8DAAB7" w14:textId="77777777" w:rsidR="007924FB" w:rsidRDefault="00DE7045" w:rsidP="007B7DA5">
            <w:pPr>
              <w:bidi/>
            </w:pPr>
            <w:r>
              <w:rPr>
                <w:color w:val="FFFFFF"/>
                <w:sz w:val="20"/>
              </w:rPr>
              <w:t>الطريقة والمسار</w:t>
            </w:r>
          </w:p>
        </w:tc>
        <w:tc>
          <w:tcPr>
            <w:tcW w:w="3312" w:type="dxa"/>
            <w:shd w:val="clear" w:color="auto" w:fill="146B73"/>
          </w:tcPr>
          <w:p w14:paraId="4BDB22FE"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المصادقة</w:t>
            </w:r>
          </w:p>
        </w:tc>
        <w:tc>
          <w:tcPr>
            <w:tcW w:w="3312" w:type="dxa"/>
            <w:shd w:val="clear" w:color="auto" w:fill="146B73"/>
          </w:tcPr>
          <w:p w14:paraId="30DA557F"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الغرض</w:t>
            </w:r>
          </w:p>
        </w:tc>
      </w:tr>
      <w:tr w:rsidR="007924FB" w14:paraId="26D4F226"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F06747" w14:textId="77777777" w:rsidR="007924FB" w:rsidRDefault="00DE7045" w:rsidP="007B7DA5">
            <w:pPr>
              <w:bidi/>
            </w:pPr>
            <w:r>
              <w:rPr>
                <w:b w:val="0"/>
                <w:sz w:val="19"/>
              </w:rPr>
              <w:t>POST /api/register</w:t>
            </w:r>
          </w:p>
        </w:tc>
        <w:tc>
          <w:tcPr>
            <w:tcW w:w="3312" w:type="dxa"/>
          </w:tcPr>
          <w:p w14:paraId="4CB6E735"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عام، وفق سياسة الأدوار</w:t>
            </w:r>
          </w:p>
        </w:tc>
        <w:tc>
          <w:tcPr>
            <w:tcW w:w="3312" w:type="dxa"/>
          </w:tcPr>
          <w:p w14:paraId="1FD0C2F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إنشاء حساب مسموح.</w:t>
            </w:r>
          </w:p>
        </w:tc>
      </w:tr>
      <w:tr w:rsidR="007924FB" w14:paraId="18531D35"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525A62E9" w14:textId="77777777" w:rsidR="007924FB" w:rsidRDefault="00DE7045" w:rsidP="007B7DA5">
            <w:pPr>
              <w:bidi/>
            </w:pPr>
            <w:r>
              <w:rPr>
                <w:b w:val="0"/>
                <w:sz w:val="19"/>
              </w:rPr>
              <w:t>POST /api/login</w:t>
            </w:r>
          </w:p>
        </w:tc>
        <w:tc>
          <w:tcPr>
            <w:tcW w:w="3312" w:type="dxa"/>
          </w:tcPr>
          <w:p w14:paraId="70916CF1"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عام</w:t>
            </w:r>
          </w:p>
        </w:tc>
        <w:tc>
          <w:tcPr>
            <w:tcW w:w="3312" w:type="dxa"/>
          </w:tcPr>
          <w:p w14:paraId="160D53C3"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تسجيل الدخول وإرجاع المستخدم والرمز.</w:t>
            </w:r>
          </w:p>
        </w:tc>
      </w:tr>
      <w:tr w:rsidR="007924FB" w14:paraId="7E7BB788"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944B07" w14:textId="77777777" w:rsidR="007924FB" w:rsidRDefault="00DE7045" w:rsidP="007B7DA5">
            <w:pPr>
              <w:bidi/>
            </w:pPr>
            <w:r>
              <w:rPr>
                <w:b w:val="0"/>
                <w:sz w:val="19"/>
              </w:rPr>
              <w:t>POST /api/logout</w:t>
            </w:r>
          </w:p>
        </w:tc>
        <w:tc>
          <w:tcPr>
            <w:tcW w:w="3312" w:type="dxa"/>
          </w:tcPr>
          <w:p w14:paraId="1F0F1E0B"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Bearer Token</w:t>
            </w:r>
          </w:p>
        </w:tc>
        <w:tc>
          <w:tcPr>
            <w:tcW w:w="3312" w:type="dxa"/>
          </w:tcPr>
          <w:p w14:paraId="22003EF3"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إبطال الرمز الحالي.</w:t>
            </w:r>
          </w:p>
        </w:tc>
      </w:tr>
      <w:tr w:rsidR="007924FB" w14:paraId="45357355"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6B3CD2A4" w14:textId="77777777" w:rsidR="007924FB" w:rsidRDefault="00DE7045" w:rsidP="007B7DA5">
            <w:pPr>
              <w:bidi/>
            </w:pPr>
            <w:r>
              <w:rPr>
                <w:b w:val="0"/>
                <w:sz w:val="19"/>
              </w:rPr>
              <w:t>GET /api/me</w:t>
            </w:r>
          </w:p>
        </w:tc>
        <w:tc>
          <w:tcPr>
            <w:tcW w:w="3312" w:type="dxa"/>
          </w:tcPr>
          <w:p w14:paraId="1769CFB2"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Bearer Token</w:t>
            </w:r>
          </w:p>
        </w:tc>
        <w:tc>
          <w:tcPr>
            <w:tcW w:w="3312" w:type="dxa"/>
          </w:tcPr>
          <w:p w14:paraId="5151ABB7"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إرجاع بيانات المستخدم الحالي.</w:t>
            </w:r>
          </w:p>
        </w:tc>
      </w:tr>
      <w:tr w:rsidR="007924FB" w14:paraId="776D56A4"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965447" w14:textId="77777777" w:rsidR="007924FB" w:rsidRDefault="00DE7045" w:rsidP="007B7DA5">
            <w:pPr>
              <w:bidi/>
            </w:pPr>
            <w:r>
              <w:rPr>
                <w:b w:val="0"/>
                <w:sz w:val="19"/>
              </w:rPr>
              <w:t>GET /api/doctors</w:t>
            </w:r>
          </w:p>
        </w:tc>
        <w:tc>
          <w:tcPr>
            <w:tcW w:w="3312" w:type="dxa"/>
          </w:tcPr>
          <w:p w14:paraId="582BFDC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عام أو حسب السياسة</w:t>
            </w:r>
          </w:p>
        </w:tc>
        <w:tc>
          <w:tcPr>
            <w:tcW w:w="3312" w:type="dxa"/>
          </w:tcPr>
          <w:p w14:paraId="2AB4DC1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قائمة الأطباء مع pagination.</w:t>
            </w:r>
          </w:p>
        </w:tc>
      </w:tr>
      <w:tr w:rsidR="007924FB" w14:paraId="63C0F314"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38A1D96D" w14:textId="77777777" w:rsidR="007924FB" w:rsidRDefault="00DE7045" w:rsidP="007B7DA5">
            <w:pPr>
              <w:bidi/>
            </w:pPr>
            <w:r>
              <w:rPr>
                <w:b w:val="0"/>
                <w:sz w:val="19"/>
              </w:rPr>
              <w:t>GET /api/doctors/search?q=أحمد</w:t>
            </w:r>
          </w:p>
        </w:tc>
        <w:tc>
          <w:tcPr>
            <w:tcW w:w="3312" w:type="dxa"/>
          </w:tcPr>
          <w:p w14:paraId="341EEA36"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عام أو حسب السياسة</w:t>
            </w:r>
          </w:p>
        </w:tc>
        <w:tc>
          <w:tcPr>
            <w:tcW w:w="3312" w:type="dxa"/>
          </w:tcPr>
          <w:p w14:paraId="210BFBA0"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البحث بالاسم.</w:t>
            </w:r>
          </w:p>
        </w:tc>
      </w:tr>
      <w:tr w:rsidR="007924FB" w14:paraId="3E49A0FF"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3A2AD1" w14:textId="77777777" w:rsidR="007924FB" w:rsidRDefault="00DE7045" w:rsidP="007B7DA5">
            <w:pPr>
              <w:bidi/>
            </w:pPr>
            <w:r>
              <w:rPr>
                <w:b w:val="0"/>
                <w:sz w:val="19"/>
              </w:rPr>
              <w:t>GET /api/doctors?specialty_id=2</w:t>
            </w:r>
          </w:p>
        </w:tc>
        <w:tc>
          <w:tcPr>
            <w:tcW w:w="3312" w:type="dxa"/>
          </w:tcPr>
          <w:p w14:paraId="5E898AF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عام أو حسب السياسة</w:t>
            </w:r>
          </w:p>
        </w:tc>
        <w:tc>
          <w:tcPr>
            <w:tcW w:w="3312" w:type="dxa"/>
          </w:tcPr>
          <w:p w14:paraId="5DA5D783"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تصفية الأطباء حسب الاختصاص.</w:t>
            </w:r>
          </w:p>
        </w:tc>
      </w:tr>
      <w:tr w:rsidR="007924FB" w14:paraId="1144FF89"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29B21966" w14:textId="77777777" w:rsidR="007924FB" w:rsidRDefault="00DE7045" w:rsidP="007B7DA5">
            <w:pPr>
              <w:bidi/>
            </w:pPr>
            <w:r>
              <w:rPr>
                <w:b w:val="0"/>
                <w:sz w:val="19"/>
              </w:rPr>
              <w:t>GET /api/search?q=أح</w:t>
            </w:r>
          </w:p>
        </w:tc>
        <w:tc>
          <w:tcPr>
            <w:tcW w:w="3312" w:type="dxa"/>
          </w:tcPr>
          <w:p w14:paraId="308531D3"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عام أو حسب السياسة</w:t>
            </w:r>
          </w:p>
        </w:tc>
        <w:tc>
          <w:tcPr>
            <w:tcW w:w="3312" w:type="dxa"/>
          </w:tcPr>
          <w:p w14:paraId="00D54858"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اقتراحات للأطباء والاختصاصات.</w:t>
            </w:r>
          </w:p>
        </w:tc>
      </w:tr>
      <w:tr w:rsidR="007924FB" w14:paraId="59E03F50"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0BDAA7" w14:textId="77777777" w:rsidR="007924FB" w:rsidRDefault="00DE7045" w:rsidP="007B7DA5">
            <w:pPr>
              <w:bidi/>
            </w:pPr>
            <w:r>
              <w:rPr>
                <w:b w:val="0"/>
                <w:sz w:val="19"/>
              </w:rPr>
              <w:t>GET /api/doctors/{id}</w:t>
            </w:r>
          </w:p>
        </w:tc>
        <w:tc>
          <w:tcPr>
            <w:tcW w:w="3312" w:type="dxa"/>
          </w:tcPr>
          <w:p w14:paraId="24CFFA45"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عام أو حسب السياسة</w:t>
            </w:r>
          </w:p>
        </w:tc>
        <w:tc>
          <w:tcPr>
            <w:tcW w:w="3312" w:type="dxa"/>
          </w:tcPr>
          <w:p w14:paraId="59C0F0B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تفاصيل طبيب.</w:t>
            </w:r>
          </w:p>
        </w:tc>
      </w:tr>
      <w:tr w:rsidR="007924FB" w14:paraId="3E597CE0"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0AE9CE83" w14:textId="77777777" w:rsidR="007924FB" w:rsidRDefault="00DE7045" w:rsidP="007B7DA5">
            <w:pPr>
              <w:bidi/>
            </w:pPr>
            <w:r>
              <w:rPr>
                <w:b w:val="0"/>
                <w:sz w:val="19"/>
              </w:rPr>
              <w:t>GET /api/doctors/{id}/nearest-slot</w:t>
            </w:r>
          </w:p>
        </w:tc>
        <w:tc>
          <w:tcPr>
            <w:tcW w:w="3312" w:type="dxa"/>
          </w:tcPr>
          <w:p w14:paraId="46A42106"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عام أو حسب السياسة</w:t>
            </w:r>
          </w:p>
        </w:tc>
        <w:tc>
          <w:tcPr>
            <w:tcW w:w="3312" w:type="dxa"/>
          </w:tcPr>
          <w:p w14:paraId="2193CE2E"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أقرب فترة متاحة.</w:t>
            </w:r>
          </w:p>
        </w:tc>
      </w:tr>
      <w:tr w:rsidR="007924FB" w14:paraId="73D1783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185FC4" w14:textId="77777777" w:rsidR="007924FB" w:rsidRDefault="00DE7045" w:rsidP="007B7DA5">
            <w:pPr>
              <w:bidi/>
            </w:pPr>
            <w:r>
              <w:rPr>
                <w:b w:val="0"/>
                <w:sz w:val="19"/>
              </w:rPr>
              <w:t>GET /api/doctors/{id}/slots?from=...&amp;to=...</w:t>
            </w:r>
          </w:p>
        </w:tc>
        <w:tc>
          <w:tcPr>
            <w:tcW w:w="3312" w:type="dxa"/>
          </w:tcPr>
          <w:p w14:paraId="641E9321"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عام أو حسب السياسة</w:t>
            </w:r>
          </w:p>
        </w:tc>
        <w:tc>
          <w:tcPr>
            <w:tcW w:w="3312" w:type="dxa"/>
          </w:tcPr>
          <w:p w14:paraId="03FF4A49"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الفترات المتاحة ضمن نطاق زمني.</w:t>
            </w:r>
          </w:p>
        </w:tc>
      </w:tr>
      <w:tr w:rsidR="007924FB" w14:paraId="3B9E54C5"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45FD711B" w14:textId="77777777" w:rsidR="007924FB" w:rsidRDefault="00DE7045" w:rsidP="007B7DA5">
            <w:pPr>
              <w:bidi/>
            </w:pPr>
            <w:r>
              <w:rPr>
                <w:b w:val="0"/>
                <w:sz w:val="19"/>
              </w:rPr>
              <w:t>POST /api/appointments</w:t>
            </w:r>
          </w:p>
        </w:tc>
        <w:tc>
          <w:tcPr>
            <w:tcW w:w="3312" w:type="dxa"/>
          </w:tcPr>
          <w:p w14:paraId="26E8E95C"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مريض موثق أو مستخدم مخول</w:t>
            </w:r>
          </w:p>
        </w:tc>
        <w:tc>
          <w:tcPr>
            <w:tcW w:w="3312" w:type="dxa"/>
          </w:tcPr>
          <w:p w14:paraId="504D2C03"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إنشاء حجز.</w:t>
            </w:r>
          </w:p>
        </w:tc>
      </w:tr>
      <w:tr w:rsidR="007924FB" w14:paraId="77EA874D"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26CFB3" w14:textId="77777777" w:rsidR="007924FB" w:rsidRDefault="00DE7045" w:rsidP="007B7DA5">
            <w:pPr>
              <w:bidi/>
            </w:pPr>
            <w:r>
              <w:rPr>
                <w:b w:val="0"/>
                <w:sz w:val="19"/>
              </w:rPr>
              <w:t>GET /api/appointments/my</w:t>
            </w:r>
          </w:p>
        </w:tc>
        <w:tc>
          <w:tcPr>
            <w:tcW w:w="3312" w:type="dxa"/>
          </w:tcPr>
          <w:p w14:paraId="1FFAE07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مريض موثق</w:t>
            </w:r>
          </w:p>
        </w:tc>
        <w:tc>
          <w:tcPr>
            <w:tcW w:w="3312" w:type="dxa"/>
          </w:tcPr>
          <w:p w14:paraId="7682184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حجوزات المريض الحالي.</w:t>
            </w:r>
          </w:p>
        </w:tc>
      </w:tr>
      <w:tr w:rsidR="007924FB" w14:paraId="21C8E021"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7B558CA1" w14:textId="77777777" w:rsidR="007924FB" w:rsidRDefault="00DE7045" w:rsidP="007B7DA5">
            <w:pPr>
              <w:bidi/>
            </w:pPr>
            <w:r>
              <w:rPr>
                <w:b w:val="0"/>
                <w:sz w:val="19"/>
              </w:rPr>
              <w:t>GET /api/appointments/{id}</w:t>
            </w:r>
          </w:p>
        </w:tc>
        <w:tc>
          <w:tcPr>
            <w:tcW w:w="3312" w:type="dxa"/>
          </w:tcPr>
          <w:p w14:paraId="1C00FFD7"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صاحب الحجز أو طبيبه المخول أو admin</w:t>
            </w:r>
          </w:p>
        </w:tc>
        <w:tc>
          <w:tcPr>
            <w:tcW w:w="3312" w:type="dxa"/>
          </w:tcPr>
          <w:p w14:paraId="6D639E9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تفاصيل الحجز حسب الصلاحيات.</w:t>
            </w:r>
          </w:p>
        </w:tc>
      </w:tr>
      <w:tr w:rsidR="007924FB" w14:paraId="02FE4EEE"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24B0577" w14:textId="77777777" w:rsidR="007924FB" w:rsidRDefault="00DE7045" w:rsidP="007B7DA5">
            <w:pPr>
              <w:bidi/>
            </w:pPr>
            <w:r>
              <w:rPr>
                <w:b w:val="0"/>
                <w:sz w:val="19"/>
              </w:rPr>
              <w:t>DELETE /api/appointments/{id}</w:t>
            </w:r>
          </w:p>
        </w:tc>
        <w:tc>
          <w:tcPr>
            <w:tcW w:w="3312" w:type="dxa"/>
          </w:tcPr>
          <w:p w14:paraId="031D77E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صاحب الحجز أو طبيب مخول أو admin</w:t>
            </w:r>
          </w:p>
        </w:tc>
        <w:tc>
          <w:tcPr>
            <w:tcW w:w="3312" w:type="dxa"/>
          </w:tcPr>
          <w:p w14:paraId="1C8DB24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طلب إلغاء حجز وفق السياسة.</w:t>
            </w:r>
          </w:p>
        </w:tc>
      </w:tr>
      <w:tr w:rsidR="007924FB" w14:paraId="633DFFC9"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7126BCDA" w14:textId="77777777" w:rsidR="007924FB" w:rsidRDefault="00DE7045" w:rsidP="007B7DA5">
            <w:pPr>
              <w:bidi/>
            </w:pPr>
            <w:r>
              <w:rPr>
                <w:b w:val="0"/>
                <w:sz w:val="19"/>
              </w:rPr>
              <w:t>GET /api/doctor/appointments?date=YYYY-MM-DD</w:t>
            </w:r>
          </w:p>
        </w:tc>
        <w:tc>
          <w:tcPr>
            <w:tcW w:w="3312" w:type="dxa"/>
          </w:tcPr>
          <w:p w14:paraId="7627E078"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طبيب موثق</w:t>
            </w:r>
          </w:p>
        </w:tc>
        <w:tc>
          <w:tcPr>
            <w:tcW w:w="3312" w:type="dxa"/>
          </w:tcPr>
          <w:p w14:paraId="72DB544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مواعيد الطبيب لليوم المحدد.</w:t>
            </w:r>
          </w:p>
        </w:tc>
      </w:tr>
      <w:tr w:rsidR="007924FB" w14:paraId="3C7CC5CB"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8ABEEC" w14:textId="77777777" w:rsidR="007924FB" w:rsidRDefault="00DE7045" w:rsidP="007B7DA5">
            <w:pPr>
              <w:bidi/>
            </w:pPr>
            <w:r>
              <w:rPr>
                <w:b w:val="0"/>
                <w:sz w:val="19"/>
              </w:rPr>
              <w:t>POST /api/doctor/appointments</w:t>
            </w:r>
          </w:p>
        </w:tc>
        <w:tc>
          <w:tcPr>
            <w:tcW w:w="3312" w:type="dxa"/>
          </w:tcPr>
          <w:p w14:paraId="51CB5C12"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طبيب مخول</w:t>
            </w:r>
          </w:p>
        </w:tc>
        <w:tc>
          <w:tcPr>
            <w:tcW w:w="3312" w:type="dxa"/>
          </w:tcPr>
          <w:p w14:paraId="0197ED71"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إضافة حجز يدوي.</w:t>
            </w:r>
          </w:p>
        </w:tc>
      </w:tr>
      <w:tr w:rsidR="007924FB" w14:paraId="022543E4"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19BCCA00" w14:textId="77777777" w:rsidR="007924FB" w:rsidRDefault="00DE7045" w:rsidP="007B7DA5">
            <w:pPr>
              <w:bidi/>
            </w:pPr>
            <w:r>
              <w:rPr>
                <w:b w:val="0"/>
                <w:sz w:val="19"/>
              </w:rPr>
              <w:t>PUT /api/doctor/schedules</w:t>
            </w:r>
          </w:p>
        </w:tc>
        <w:tc>
          <w:tcPr>
            <w:tcW w:w="3312" w:type="dxa"/>
          </w:tcPr>
          <w:p w14:paraId="7A9E2B5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طبيب موثق أو admin</w:t>
            </w:r>
          </w:p>
        </w:tc>
        <w:tc>
          <w:tcPr>
            <w:tcW w:w="3312" w:type="dxa"/>
          </w:tcPr>
          <w:p w14:paraId="20F2153B"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تحديث جدول الدوام.</w:t>
            </w:r>
          </w:p>
        </w:tc>
      </w:tr>
      <w:tr w:rsidR="007924FB" w14:paraId="6B77954B"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AA31EE" w14:textId="77777777" w:rsidR="007924FB" w:rsidRDefault="00DE7045" w:rsidP="007B7DA5">
            <w:pPr>
              <w:bidi/>
            </w:pPr>
            <w:r>
              <w:rPr>
                <w:b w:val="0"/>
                <w:sz w:val="19"/>
              </w:rPr>
              <w:t>POST /api/doctor/leaves</w:t>
            </w:r>
          </w:p>
        </w:tc>
        <w:tc>
          <w:tcPr>
            <w:tcW w:w="3312" w:type="dxa"/>
          </w:tcPr>
          <w:p w14:paraId="1E4A68D5"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طبيب موثق أو admin</w:t>
            </w:r>
          </w:p>
        </w:tc>
        <w:tc>
          <w:tcPr>
            <w:tcW w:w="3312" w:type="dxa"/>
          </w:tcPr>
          <w:p w14:paraId="27A4770A"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إضافة إجازة.</w:t>
            </w:r>
          </w:p>
        </w:tc>
      </w:tr>
      <w:tr w:rsidR="007924FB" w14:paraId="5480DF6F"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65A75634" w14:textId="77777777" w:rsidR="007924FB" w:rsidRDefault="00DE7045" w:rsidP="007B7DA5">
            <w:pPr>
              <w:bidi/>
            </w:pPr>
            <w:r>
              <w:rPr>
                <w:b w:val="0"/>
                <w:sz w:val="19"/>
              </w:rPr>
              <w:t>/api/admin/...</w:t>
            </w:r>
          </w:p>
        </w:tc>
        <w:tc>
          <w:tcPr>
            <w:tcW w:w="3312" w:type="dxa"/>
          </w:tcPr>
          <w:p w14:paraId="5FA301C0"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admin فقط</w:t>
            </w:r>
          </w:p>
        </w:tc>
        <w:tc>
          <w:tcPr>
            <w:tcW w:w="3312" w:type="dxa"/>
          </w:tcPr>
          <w:p w14:paraId="0B86FC11"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واجهات إدارة المستخدمين والأطباء والاختصاصات والتقارير.</w:t>
            </w:r>
          </w:p>
        </w:tc>
      </w:tr>
    </w:tbl>
    <w:p w14:paraId="6F087532" w14:textId="77777777" w:rsidR="007924FB" w:rsidRDefault="007924FB" w:rsidP="007B7DA5">
      <w:pPr>
        <w:bidi/>
      </w:pPr>
    </w:p>
    <w:p w14:paraId="3284F122" w14:textId="77777777" w:rsidR="007924FB" w:rsidRDefault="00DE7045" w:rsidP="007B7DA5">
      <w:pPr>
        <w:bidi/>
        <w:spacing w:before="200" w:after="80"/>
      </w:pPr>
      <w:r>
        <w:rPr>
          <w:b/>
          <w:color w:val="146973"/>
          <w:sz w:val="28"/>
        </w:rPr>
        <w:t>6.1 مثال طلب حجز</w:t>
      </w:r>
    </w:p>
    <w:p w14:paraId="31236378" w14:textId="77777777" w:rsidR="007924FB" w:rsidRDefault="00DE7045" w:rsidP="007B7DA5">
      <w:pPr>
        <w:bidi/>
      </w:pPr>
      <w:r>
        <w:rPr>
          <w:sz w:val="22"/>
        </w:rPr>
        <w:t>POST /api/appointments</w:t>
      </w:r>
    </w:p>
    <w:p w14:paraId="35ABBC53" w14:textId="77777777" w:rsidR="007924FB" w:rsidRDefault="00DE7045" w:rsidP="007B7DA5">
      <w:pPr>
        <w:bidi/>
      </w:pPr>
      <w:r>
        <w:rPr>
          <w:b/>
          <w:sz w:val="22"/>
        </w:rPr>
        <w:t>Body المقترح:</w:t>
      </w:r>
    </w:p>
    <w:p w14:paraId="18648BCE" w14:textId="77777777" w:rsidR="007924FB" w:rsidRDefault="00DE7045" w:rsidP="007B7DA5">
      <w:pPr>
        <w:bidi/>
      </w:pPr>
      <w:r>
        <w:rPr>
          <w:sz w:val="22"/>
        </w:rPr>
        <w:lastRenderedPageBreak/>
        <w:t>{ "slot_id": 33 }</w:t>
      </w:r>
    </w:p>
    <w:p w14:paraId="64541488" w14:textId="77777777" w:rsidR="007924FB" w:rsidRDefault="00DE7045" w:rsidP="007B7DA5">
      <w:pPr>
        <w:bidi/>
      </w:pPr>
      <w:r>
        <w:rPr>
          <w:sz w:val="22"/>
        </w:rPr>
        <w:t>يحدد الخادم هوية المريض من الرمز؛ لا يعتمد على patient_id يرسله التطبيق لتحديد صاحب الحجز. إذا كان النظام لا يستخدم جدول slots مستقلاً، يمكن إرسال doctor_id وstarts_at بدلاً من slot_id، مع إجراء التحقق والتزامن على الخادم.</w:t>
      </w:r>
    </w:p>
    <w:p w14:paraId="08A4962D" w14:textId="77777777" w:rsidR="007924FB" w:rsidRDefault="00DE7045" w:rsidP="007B7DA5">
      <w:pPr>
        <w:bidi/>
        <w:spacing w:before="200" w:after="80"/>
      </w:pPr>
      <w:r>
        <w:rPr>
          <w:b/>
          <w:color w:val="146973"/>
          <w:sz w:val="28"/>
        </w:rPr>
        <w:t>6.2 مثال استجابة تسجيل الدخول</w:t>
      </w:r>
    </w:p>
    <w:p w14:paraId="2D21FDFC" w14:textId="77777777" w:rsidR="007924FB" w:rsidRDefault="00DE7045" w:rsidP="007B7DA5">
      <w:pPr>
        <w:bidi/>
      </w:pPr>
      <w:r>
        <w:rPr>
          <w:sz w:val="22"/>
        </w:rPr>
        <w:t>{ "user": { "id": 5, "name": "Ahmad", "role": "patient" }, "token": "..." }</w:t>
      </w:r>
    </w:p>
    <w:p w14:paraId="0C198AE3" w14:textId="77777777" w:rsidR="007924FB" w:rsidRDefault="00DE7045" w:rsidP="007B7DA5">
      <w:pPr>
        <w:bidi/>
      </w:pPr>
      <w:r>
        <w:rPr>
          <w:sz w:val="22"/>
        </w:rPr>
        <w:t>يجب ألا تتضمن الاستجابة كلمة المرور أو بيانات سرية. يعتمد Flutter على role لتوجيه المستخدم للواجهة المناسبة، لكن Laravel يعيد التحقق من الصلاحية في كل طلب محمي.</w:t>
      </w:r>
    </w:p>
    <w:p w14:paraId="4AF1CDE0" w14:textId="77777777" w:rsidR="007924FB" w:rsidRDefault="00DE7045" w:rsidP="007B7DA5">
      <w:pPr>
        <w:bidi/>
        <w:spacing w:before="200" w:after="80"/>
      </w:pPr>
      <w:r>
        <w:rPr>
          <w:b/>
          <w:color w:val="146973"/>
          <w:sz w:val="28"/>
        </w:rPr>
        <w:t>6.3 رموز الاستجابة والأخطاء</w:t>
      </w:r>
    </w:p>
    <w:tbl>
      <w:tblPr>
        <w:tblStyle w:val="-1"/>
        <w:tblW w:w="0" w:type="auto"/>
        <w:tblLook w:val="04A0" w:firstRow="1" w:lastRow="0" w:firstColumn="1" w:lastColumn="0" w:noHBand="0" w:noVBand="1"/>
      </w:tblPr>
      <w:tblGrid>
        <w:gridCol w:w="4968"/>
        <w:gridCol w:w="4968"/>
      </w:tblGrid>
      <w:tr w:rsidR="007924FB" w14:paraId="19CF54AA"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6B73"/>
          </w:tcPr>
          <w:p w14:paraId="3973F90B" w14:textId="77777777" w:rsidR="007924FB" w:rsidRDefault="00DE7045" w:rsidP="007B7DA5">
            <w:pPr>
              <w:bidi/>
            </w:pPr>
            <w:r>
              <w:rPr>
                <w:color w:val="FFFFFF"/>
                <w:sz w:val="20"/>
              </w:rPr>
              <w:t>HTTP Status</w:t>
            </w:r>
          </w:p>
        </w:tc>
        <w:tc>
          <w:tcPr>
            <w:tcW w:w="4968" w:type="dxa"/>
            <w:shd w:val="clear" w:color="auto" w:fill="146B73"/>
          </w:tcPr>
          <w:p w14:paraId="3125FFB3"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الاستخدام</w:t>
            </w:r>
          </w:p>
        </w:tc>
      </w:tr>
      <w:tr w:rsidR="007924FB" w14:paraId="5CAD47E9"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EFC10B" w14:textId="77777777" w:rsidR="007924FB" w:rsidRDefault="00DE7045" w:rsidP="007B7DA5">
            <w:pPr>
              <w:bidi/>
            </w:pPr>
            <w:r>
              <w:rPr>
                <w:b w:val="0"/>
                <w:sz w:val="19"/>
              </w:rPr>
              <w:t>200 OK</w:t>
            </w:r>
          </w:p>
        </w:tc>
        <w:tc>
          <w:tcPr>
            <w:tcW w:w="4968" w:type="dxa"/>
          </w:tcPr>
          <w:p w14:paraId="25CDA12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نجاح طلب قراءة أو تعديل يعيد نتيجة.</w:t>
            </w:r>
          </w:p>
        </w:tc>
      </w:tr>
      <w:tr w:rsidR="007924FB" w14:paraId="4D7C3EF6"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7EACAC8D" w14:textId="77777777" w:rsidR="007924FB" w:rsidRDefault="00DE7045" w:rsidP="007B7DA5">
            <w:pPr>
              <w:bidi/>
            </w:pPr>
            <w:r>
              <w:rPr>
                <w:b w:val="0"/>
                <w:sz w:val="19"/>
              </w:rPr>
              <w:t>201 Created</w:t>
            </w:r>
          </w:p>
        </w:tc>
        <w:tc>
          <w:tcPr>
            <w:tcW w:w="4968" w:type="dxa"/>
          </w:tcPr>
          <w:p w14:paraId="4164A78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إنشاء حساب أو حجز بنجاح.</w:t>
            </w:r>
          </w:p>
        </w:tc>
      </w:tr>
      <w:tr w:rsidR="007924FB" w14:paraId="2059E2E9"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2883770" w14:textId="77777777" w:rsidR="007924FB" w:rsidRDefault="00DE7045" w:rsidP="007B7DA5">
            <w:pPr>
              <w:bidi/>
            </w:pPr>
            <w:r>
              <w:rPr>
                <w:b w:val="0"/>
                <w:sz w:val="19"/>
              </w:rPr>
              <w:t>204 No Content</w:t>
            </w:r>
          </w:p>
        </w:tc>
        <w:tc>
          <w:tcPr>
            <w:tcW w:w="4968" w:type="dxa"/>
          </w:tcPr>
          <w:p w14:paraId="2EC395E3"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نجاح عملية لا تحتاج إلى جسم استجابة.</w:t>
            </w:r>
          </w:p>
        </w:tc>
      </w:tr>
      <w:tr w:rsidR="007924FB" w14:paraId="7AB36B46"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3362B606" w14:textId="77777777" w:rsidR="007924FB" w:rsidRDefault="00DE7045" w:rsidP="007B7DA5">
            <w:pPr>
              <w:bidi/>
            </w:pPr>
            <w:r>
              <w:rPr>
                <w:b w:val="0"/>
                <w:sz w:val="19"/>
              </w:rPr>
              <w:t>401 Unauthorized</w:t>
            </w:r>
          </w:p>
        </w:tc>
        <w:tc>
          <w:tcPr>
            <w:tcW w:w="4968" w:type="dxa"/>
          </w:tcPr>
          <w:p w14:paraId="6CEDD28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رمز مفقود أو غير صالح أو منتهي.</w:t>
            </w:r>
          </w:p>
        </w:tc>
      </w:tr>
      <w:tr w:rsidR="007924FB" w14:paraId="76232615"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27469A" w14:textId="77777777" w:rsidR="007924FB" w:rsidRDefault="00DE7045" w:rsidP="007B7DA5">
            <w:pPr>
              <w:bidi/>
            </w:pPr>
            <w:r>
              <w:rPr>
                <w:b w:val="0"/>
                <w:sz w:val="19"/>
              </w:rPr>
              <w:t>403 Forbidden</w:t>
            </w:r>
          </w:p>
        </w:tc>
        <w:tc>
          <w:tcPr>
            <w:tcW w:w="4968" w:type="dxa"/>
          </w:tcPr>
          <w:p w14:paraId="0DCC6AA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المستخدم موثق لكن لا يملك الصلاحية.</w:t>
            </w:r>
          </w:p>
        </w:tc>
      </w:tr>
      <w:tr w:rsidR="007924FB" w14:paraId="73228FB9"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3D78E90B" w14:textId="77777777" w:rsidR="007924FB" w:rsidRDefault="00DE7045" w:rsidP="007B7DA5">
            <w:pPr>
              <w:bidi/>
            </w:pPr>
            <w:r>
              <w:rPr>
                <w:b w:val="0"/>
                <w:sz w:val="19"/>
              </w:rPr>
              <w:t>404 Not Found</w:t>
            </w:r>
          </w:p>
        </w:tc>
        <w:tc>
          <w:tcPr>
            <w:tcW w:w="4968" w:type="dxa"/>
          </w:tcPr>
          <w:p w14:paraId="629116BF"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المورد غير موجود أو غير متاح للمستخدم وفق سياسة الكشف.</w:t>
            </w:r>
          </w:p>
        </w:tc>
      </w:tr>
      <w:tr w:rsidR="007924FB" w14:paraId="364A31E9"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F0B375" w14:textId="77777777" w:rsidR="007924FB" w:rsidRDefault="00DE7045" w:rsidP="007B7DA5">
            <w:pPr>
              <w:bidi/>
            </w:pPr>
            <w:r>
              <w:rPr>
                <w:b w:val="0"/>
                <w:sz w:val="19"/>
              </w:rPr>
              <w:t>409 Conflict</w:t>
            </w:r>
          </w:p>
        </w:tc>
        <w:tc>
          <w:tcPr>
            <w:tcW w:w="4968" w:type="dxa"/>
          </w:tcPr>
          <w:p w14:paraId="20213DBD"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الفترة حُجزت بالتزامن أو يوجد تعارض في الجدول.</w:t>
            </w:r>
          </w:p>
        </w:tc>
      </w:tr>
      <w:tr w:rsidR="007924FB" w14:paraId="525416C9"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57697E9A" w14:textId="77777777" w:rsidR="007924FB" w:rsidRDefault="00DE7045" w:rsidP="007B7DA5">
            <w:pPr>
              <w:bidi/>
            </w:pPr>
            <w:r>
              <w:rPr>
                <w:b w:val="0"/>
                <w:sz w:val="19"/>
              </w:rPr>
              <w:t>422 Unprocessable Entity</w:t>
            </w:r>
          </w:p>
        </w:tc>
        <w:tc>
          <w:tcPr>
            <w:tcW w:w="4968" w:type="dxa"/>
          </w:tcPr>
          <w:p w14:paraId="052AB450"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فشل التحقق من المدخلات.</w:t>
            </w:r>
          </w:p>
        </w:tc>
      </w:tr>
      <w:tr w:rsidR="007924FB" w14:paraId="6A8CD873"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FAFFEC" w14:textId="77777777" w:rsidR="007924FB" w:rsidRDefault="00DE7045" w:rsidP="007B7DA5">
            <w:pPr>
              <w:bidi/>
            </w:pPr>
            <w:r>
              <w:rPr>
                <w:b w:val="0"/>
                <w:sz w:val="19"/>
              </w:rPr>
              <w:t>429 Too Many Requests</w:t>
            </w:r>
          </w:p>
        </w:tc>
        <w:tc>
          <w:tcPr>
            <w:tcW w:w="4968" w:type="dxa"/>
          </w:tcPr>
          <w:p w14:paraId="7E38F7F1"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تجاوز حدود الطلبات المسموحة.</w:t>
            </w:r>
          </w:p>
        </w:tc>
      </w:tr>
      <w:tr w:rsidR="007924FB" w14:paraId="086C6874"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3858B661" w14:textId="77777777" w:rsidR="007924FB" w:rsidRDefault="00DE7045" w:rsidP="007B7DA5">
            <w:pPr>
              <w:bidi/>
            </w:pPr>
            <w:r>
              <w:rPr>
                <w:b w:val="0"/>
                <w:sz w:val="19"/>
              </w:rPr>
              <w:t>500 Internal Server Error</w:t>
            </w:r>
          </w:p>
        </w:tc>
        <w:tc>
          <w:tcPr>
            <w:tcW w:w="4968" w:type="dxa"/>
          </w:tcPr>
          <w:p w14:paraId="3E5971B8"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خطأ داخلي عام مع تسجيل التفاصيل في الخادم فقط.</w:t>
            </w:r>
          </w:p>
        </w:tc>
      </w:tr>
    </w:tbl>
    <w:p w14:paraId="41EFDDFE" w14:textId="77777777" w:rsidR="007924FB" w:rsidRDefault="007924FB" w:rsidP="007B7DA5">
      <w:pPr>
        <w:bidi/>
      </w:pPr>
    </w:p>
    <w:p w14:paraId="2A24276D" w14:textId="77777777" w:rsidR="007924FB" w:rsidRDefault="00DE7045" w:rsidP="007B7DA5">
      <w:pPr>
        <w:bidi/>
        <w:spacing w:before="200" w:after="80"/>
      </w:pPr>
      <w:r>
        <w:rPr>
          <w:b/>
          <w:color w:val="146973"/>
          <w:sz w:val="34"/>
        </w:rPr>
        <w:t>7. حالات الاستخدام الأساسية</w:t>
      </w:r>
    </w:p>
    <w:p w14:paraId="48094562" w14:textId="77777777" w:rsidR="007924FB" w:rsidRDefault="00DE7045" w:rsidP="007B7DA5">
      <w:pPr>
        <w:bidi/>
        <w:spacing w:before="200" w:after="80"/>
      </w:pPr>
      <w:r>
        <w:rPr>
          <w:b/>
          <w:color w:val="146973"/>
          <w:sz w:val="28"/>
        </w:rPr>
        <w:t>UC-01: تسجيل الدخول</w:t>
      </w:r>
    </w:p>
    <w:p w14:paraId="26B790B4" w14:textId="77777777" w:rsidR="007924FB" w:rsidRDefault="00DE7045" w:rsidP="007B7DA5">
      <w:pPr>
        <w:bidi/>
      </w:pPr>
      <w:r>
        <w:rPr>
          <w:sz w:val="22"/>
        </w:rPr>
        <w:t>الممثل الأساسي: جميع الأدوار.</w:t>
      </w:r>
    </w:p>
    <w:p w14:paraId="6B370388" w14:textId="77777777" w:rsidR="007924FB" w:rsidRDefault="00DE7045" w:rsidP="007B7DA5">
      <w:pPr>
        <w:pStyle w:val="a0"/>
        <w:bidi/>
      </w:pPr>
      <w:r>
        <w:t>الشروط المسبقة: وجود حساب فعال واتصال بالخادم.</w:t>
      </w:r>
    </w:p>
    <w:p w14:paraId="388F76D0" w14:textId="77777777" w:rsidR="007924FB" w:rsidRDefault="00DE7045" w:rsidP="007B7DA5">
      <w:pPr>
        <w:pStyle w:val="a0"/>
        <w:bidi/>
      </w:pPr>
      <w:r>
        <w:t>المسار الأساسي: يدخل المستخدم البريد وكلمة المرور؛ يرسل Flutter الطلب؛ يتحقق Laravel من البيانات؛ يعيد الرمز والدور؛ يخزن التطبيق الرمز بأمان ويوجه المستخدم إلى الواجهة المناسبة.</w:t>
      </w:r>
    </w:p>
    <w:p w14:paraId="72CDCD85" w14:textId="77777777" w:rsidR="007924FB" w:rsidRDefault="00DE7045" w:rsidP="007B7DA5">
      <w:pPr>
        <w:pStyle w:val="a0"/>
        <w:bidi/>
      </w:pPr>
      <w:r>
        <w:t>المسارات البديلة: بيانات خاطئة، حساب معطل، فشل شبكة، أو تجاوز عدد محاولات الدخول.</w:t>
      </w:r>
    </w:p>
    <w:p w14:paraId="5C525DDA" w14:textId="77777777" w:rsidR="007924FB" w:rsidRDefault="00DE7045" w:rsidP="007B7DA5">
      <w:pPr>
        <w:bidi/>
        <w:spacing w:before="200" w:after="80"/>
      </w:pPr>
      <w:r>
        <w:rPr>
          <w:b/>
          <w:color w:val="146973"/>
          <w:sz w:val="28"/>
        </w:rPr>
        <w:t>UC-02: البحث والحجز</w:t>
      </w:r>
    </w:p>
    <w:p w14:paraId="5EE75BD2" w14:textId="77777777" w:rsidR="007924FB" w:rsidRDefault="00DE7045" w:rsidP="007B7DA5">
      <w:pPr>
        <w:bidi/>
      </w:pPr>
      <w:r>
        <w:rPr>
          <w:sz w:val="22"/>
        </w:rPr>
        <w:t>الممثل الأساسي: المريض.</w:t>
      </w:r>
    </w:p>
    <w:p w14:paraId="6CBA6925" w14:textId="77777777" w:rsidR="007924FB" w:rsidRDefault="00DE7045" w:rsidP="007B7DA5">
      <w:pPr>
        <w:pStyle w:val="a0"/>
        <w:bidi/>
      </w:pPr>
      <w:r>
        <w:t>الشروط المسبقة: تسجيل دخول صالح للحجز.</w:t>
      </w:r>
    </w:p>
    <w:p w14:paraId="466092D2" w14:textId="77777777" w:rsidR="007924FB" w:rsidRDefault="00DE7045" w:rsidP="007B7DA5">
      <w:pPr>
        <w:pStyle w:val="a0"/>
        <w:bidi/>
      </w:pPr>
      <w:r>
        <w:t>المسار الأساسي: يبحث المريض عن طبيب أو اختصاص؛ يفتح تفاصيل الطبيب؛ يستعرض الفترات؛ يختار فترة؛ يتحقق الخادم من توفرها؛ ينشئ الحجز ذرياً؛ يعيد التأكيد؛ يرسل رسالة بريدية.</w:t>
      </w:r>
    </w:p>
    <w:p w14:paraId="01ED6F2A" w14:textId="77777777" w:rsidR="007924FB" w:rsidRDefault="00DE7045" w:rsidP="007B7DA5">
      <w:pPr>
        <w:pStyle w:val="a0"/>
        <w:bidi/>
      </w:pPr>
      <w:r>
        <w:t>المسارات البديلة: الفترة لم تعد متاحة، الموعد خارج الدوام، وجود إجازة، خطأ تحقق، أو فشل مؤقت في إرسال البريد.</w:t>
      </w:r>
    </w:p>
    <w:p w14:paraId="0CCE4ED1" w14:textId="77777777" w:rsidR="007924FB" w:rsidRDefault="00DE7045" w:rsidP="007B7DA5">
      <w:pPr>
        <w:bidi/>
        <w:spacing w:before="200" w:after="80"/>
      </w:pPr>
      <w:r>
        <w:rPr>
          <w:b/>
          <w:color w:val="146973"/>
          <w:sz w:val="28"/>
        </w:rPr>
        <w:t>UC-03: إلغاء الحجز</w:t>
      </w:r>
    </w:p>
    <w:p w14:paraId="61B25003" w14:textId="77777777" w:rsidR="007924FB" w:rsidRDefault="00DE7045" w:rsidP="007B7DA5">
      <w:pPr>
        <w:bidi/>
      </w:pPr>
      <w:r>
        <w:rPr>
          <w:sz w:val="22"/>
        </w:rPr>
        <w:t>الممثل الأساسي: المريض أو الطبيب المخول أو المسؤول.</w:t>
      </w:r>
    </w:p>
    <w:p w14:paraId="10B47ABF" w14:textId="77777777" w:rsidR="007924FB" w:rsidRDefault="00DE7045" w:rsidP="007B7DA5">
      <w:pPr>
        <w:pStyle w:val="a0"/>
        <w:bidi/>
      </w:pPr>
      <w:r>
        <w:t>المسار الأساسي: يطلب المستخدم إلغاء الحجز؛ يتحقق الخادم من الملكية والصلاحية وسياسة الإلغاء؛ يحدّث الحالة؛ يسجل العملية؛ يرسل إشعاراً للمريض عند انطباق السياسة.</w:t>
      </w:r>
    </w:p>
    <w:p w14:paraId="76D598A5" w14:textId="77777777" w:rsidR="007924FB" w:rsidRDefault="00DE7045" w:rsidP="007B7DA5">
      <w:pPr>
        <w:pStyle w:val="a0"/>
        <w:bidi/>
      </w:pPr>
      <w:r>
        <w:t>المسارات البديلة: الحجز غير موجود، الحجز مكتمل، الإلغاء غير مسموح في هذا التوقيت، أو المستخدم لا يملك الصلاحية.</w:t>
      </w:r>
    </w:p>
    <w:p w14:paraId="7B4DF909" w14:textId="77777777" w:rsidR="007924FB" w:rsidRDefault="00DE7045" w:rsidP="007B7DA5">
      <w:pPr>
        <w:bidi/>
        <w:spacing w:before="200" w:after="80"/>
      </w:pPr>
      <w:r>
        <w:rPr>
          <w:b/>
          <w:color w:val="146973"/>
          <w:sz w:val="28"/>
        </w:rPr>
        <w:lastRenderedPageBreak/>
        <w:t>UC-04: إدارة الطبيب للدوام</w:t>
      </w:r>
    </w:p>
    <w:p w14:paraId="7957BB49" w14:textId="77777777" w:rsidR="007924FB" w:rsidRDefault="00DE7045" w:rsidP="007B7DA5">
      <w:pPr>
        <w:bidi/>
      </w:pPr>
      <w:r>
        <w:rPr>
          <w:sz w:val="22"/>
        </w:rPr>
        <w:t>الممثل الأساسي: الطبيب أو المسؤول.</w:t>
      </w:r>
    </w:p>
    <w:p w14:paraId="35B8EAD0" w14:textId="77777777" w:rsidR="007924FB" w:rsidRDefault="00DE7045" w:rsidP="007B7DA5">
      <w:pPr>
        <w:pStyle w:val="a0"/>
        <w:bidi/>
      </w:pPr>
      <w:r>
        <w:t>المسار الأساسي: يحدد الطبيب أيام الدوام وساعات البداية والنهاية ومدة الفترة؛ يتحقق الخادم من صحة القيم والتعارضات؛ يحفظ الإعدادات؛ يحدّث الفترات المستقبلية وفق سياسة لا تلغي الحجوزات المؤكدة بصمت.</w:t>
      </w:r>
    </w:p>
    <w:p w14:paraId="1214FAD1" w14:textId="77777777" w:rsidR="007924FB" w:rsidRDefault="00DE7045" w:rsidP="007B7DA5">
      <w:pPr>
        <w:bidi/>
        <w:spacing w:before="200" w:after="80"/>
      </w:pPr>
      <w:r>
        <w:rPr>
          <w:b/>
          <w:color w:val="146973"/>
          <w:sz w:val="34"/>
        </w:rPr>
        <w:t>8. قواعد العمل</w:t>
      </w:r>
    </w:p>
    <w:p w14:paraId="49E6E1D1" w14:textId="77777777" w:rsidR="007924FB" w:rsidRDefault="00DE7045" w:rsidP="007B7DA5">
      <w:pPr>
        <w:pStyle w:val="a0"/>
        <w:bidi/>
      </w:pPr>
      <w:r>
        <w:t>BR-01: لا يمكن حجز فترة إلا إذا كانت متاحة وقت تنفيذ عملية الحجز.</w:t>
      </w:r>
    </w:p>
    <w:p w14:paraId="3971EA1D" w14:textId="77777777" w:rsidR="007924FB" w:rsidRDefault="00DE7045" w:rsidP="007B7DA5">
      <w:pPr>
        <w:pStyle w:val="a0"/>
        <w:bidi/>
      </w:pPr>
      <w:r>
        <w:t>BR-02: لا يمكن للمريض الاطلاع على بيانات مريض آخر أو إدارة حجوزاته.</w:t>
      </w:r>
    </w:p>
    <w:p w14:paraId="622F368C" w14:textId="77777777" w:rsidR="007924FB" w:rsidRDefault="00DE7045" w:rsidP="007B7DA5">
      <w:pPr>
        <w:pStyle w:val="a0"/>
        <w:bidi/>
      </w:pPr>
      <w:r>
        <w:t>BR-03: لا يمكن للطبيب الوصول إلى حجوزات طبيب آخر إلا إذا منحه المسؤول صلاحية صريحة.</w:t>
      </w:r>
    </w:p>
    <w:p w14:paraId="484C74CC" w14:textId="77777777" w:rsidR="007924FB" w:rsidRDefault="00DE7045" w:rsidP="007B7DA5">
      <w:pPr>
        <w:pStyle w:val="a0"/>
        <w:bidi/>
      </w:pPr>
      <w:r>
        <w:t>BR-04: لا يمكن تغيير دور المستخدم إلى admin عبر طلب التسجيل العام.</w:t>
      </w:r>
    </w:p>
    <w:p w14:paraId="38298B14" w14:textId="77777777" w:rsidR="007924FB" w:rsidRDefault="00DE7045" w:rsidP="007B7DA5">
      <w:pPr>
        <w:pStyle w:val="a0"/>
        <w:bidi/>
      </w:pPr>
      <w:r>
        <w:t>BR-05: الموعد المكتمل لا يعاد إلى حالة متاحة بمجرد الإلغاء؛ تطبق انتقالات الحالات المحددة.</w:t>
      </w:r>
    </w:p>
    <w:p w14:paraId="2CC9575B" w14:textId="77777777" w:rsidR="007924FB" w:rsidRDefault="00DE7045" w:rsidP="007B7DA5">
      <w:pPr>
        <w:pStyle w:val="a0"/>
        <w:bidi/>
      </w:pPr>
      <w:r>
        <w:t>BR-06: لا تؤدي إعادة إرسال الطلب بسبب انقطاع الشبكة إلى إنشاء حجز مكرر؛ يوصى بدعم Idempotency Key لعملية الحجز.</w:t>
      </w:r>
    </w:p>
    <w:p w14:paraId="432916C6" w14:textId="77777777" w:rsidR="007924FB" w:rsidRDefault="00DE7045" w:rsidP="007B7DA5">
      <w:pPr>
        <w:pStyle w:val="a0"/>
        <w:bidi/>
      </w:pPr>
      <w:r>
        <w:t>BR-07: يجب أن تكون كل فترة ضمن ساعات دوام الطبيب وألا تتقاطع مع إجازة أو فترة محجوزة.</w:t>
      </w:r>
    </w:p>
    <w:p w14:paraId="1A5B862B" w14:textId="77777777" w:rsidR="007924FB" w:rsidRDefault="00DE7045" w:rsidP="007B7DA5">
      <w:pPr>
        <w:pStyle w:val="a0"/>
        <w:bidi/>
      </w:pPr>
      <w:r>
        <w:t>BR-08: تغيير الدوام لا يغيّر الحجوزات القائمة تلقائياً دون سياسة واضحة وسجل تدقيق.</w:t>
      </w:r>
    </w:p>
    <w:p w14:paraId="4436EA1A" w14:textId="77777777" w:rsidR="007924FB" w:rsidRDefault="00DE7045" w:rsidP="007B7DA5">
      <w:pPr>
        <w:pStyle w:val="a0"/>
        <w:bidi/>
      </w:pPr>
      <w:r>
        <w:t>BR-09: تُحدد سياسة الإلغاء والحجز اليدوي وتعديل المواعيد قبل بدء الاختبارات النهائية.</w:t>
      </w:r>
    </w:p>
    <w:p w14:paraId="09BFB00E" w14:textId="77777777" w:rsidR="007924FB" w:rsidRDefault="00DE7045" w:rsidP="007B7DA5">
      <w:pPr>
        <w:bidi/>
        <w:spacing w:before="200" w:after="80"/>
      </w:pPr>
      <w:r>
        <w:rPr>
          <w:b/>
          <w:color w:val="146973"/>
          <w:sz w:val="34"/>
        </w:rPr>
        <w:t>9. متطلبات واجهة المستخدم</w:t>
      </w:r>
    </w:p>
    <w:p w14:paraId="19D1BCF0" w14:textId="77777777" w:rsidR="007924FB" w:rsidRDefault="00DE7045" w:rsidP="007B7DA5">
      <w:pPr>
        <w:pStyle w:val="a0"/>
        <w:bidi/>
      </w:pPr>
      <w:r>
        <w:t>تتضمن الواجهات الأساسية: تسجيل الدخول، إنشاء الحساب، الصفحة الرئيسية للمريض، البحث عن طبيب، تفاصيل الطبيب، اختيار موعد، تأكيد الحجز، حجوزات المريض، الملف الشخصي.</w:t>
      </w:r>
    </w:p>
    <w:p w14:paraId="1E4A1157" w14:textId="77777777" w:rsidR="007924FB" w:rsidRDefault="00DE7045" w:rsidP="007B7DA5">
      <w:pPr>
        <w:pStyle w:val="a0"/>
        <w:bidi/>
      </w:pPr>
      <w:r>
        <w:t>تتضمن واجهات الطبيب: لوحة المواعيد، تفاصيل الحجز والمريض، إضافة حجز يدوي، إدارة الدوام والإجازات.</w:t>
      </w:r>
    </w:p>
    <w:p w14:paraId="1A87FB64" w14:textId="77777777" w:rsidR="007924FB" w:rsidRDefault="00DE7045" w:rsidP="007B7DA5">
      <w:pPr>
        <w:pStyle w:val="a0"/>
        <w:bidi/>
      </w:pPr>
      <w:r>
        <w:t>تتضمن واجهات المسؤول: إدارة الأطباء والاختصاصات والمستخدمين والحجوزات والتقارير.</w:t>
      </w:r>
    </w:p>
    <w:p w14:paraId="6DC3FB6D" w14:textId="77777777" w:rsidR="007924FB" w:rsidRDefault="00DE7045" w:rsidP="007B7DA5">
      <w:pPr>
        <w:pStyle w:val="a0"/>
        <w:bidi/>
      </w:pPr>
      <w:r>
        <w:t>تدعم الواجهات العربية واتجاه RTL، وتعرض رسائل تحقق مفهومة وحالات التحميل والفراغ والأخطاء.</w:t>
      </w:r>
    </w:p>
    <w:p w14:paraId="1291651C" w14:textId="77777777" w:rsidR="007924FB" w:rsidRDefault="00DE7045" w:rsidP="007B7DA5">
      <w:pPr>
        <w:pStyle w:val="a0"/>
        <w:bidi/>
      </w:pPr>
      <w:r>
        <w:t>يجب ألا تعتمد الواجهة على إخفاء الأزرار فقط لحماية الوظائف؛ يجب أن يفرض الخادم الصلاحيات.</w:t>
      </w:r>
    </w:p>
    <w:p w14:paraId="6EE094D9" w14:textId="77777777" w:rsidR="007924FB" w:rsidRDefault="00DE7045" w:rsidP="007B7DA5">
      <w:pPr>
        <w:bidi/>
        <w:spacing w:before="200" w:after="80"/>
      </w:pPr>
      <w:r>
        <w:rPr>
          <w:b/>
          <w:color w:val="146973"/>
          <w:sz w:val="34"/>
        </w:rPr>
        <w:t>10. الأمن والخصوصية</w:t>
      </w:r>
    </w:p>
    <w:p w14:paraId="38BB3315" w14:textId="77777777" w:rsidR="007924FB" w:rsidRDefault="00DE7045" w:rsidP="007B7DA5">
      <w:pPr>
        <w:pStyle w:val="a0"/>
        <w:bidi/>
      </w:pPr>
      <w:r>
        <w:t>تطبيق سياسة صلاحيات على مستوى الدور وعلى مستوى السجل Record-level authorization.</w:t>
      </w:r>
    </w:p>
    <w:p w14:paraId="00A375FD" w14:textId="77777777" w:rsidR="007924FB" w:rsidRDefault="00DE7045" w:rsidP="007B7DA5">
      <w:pPr>
        <w:pStyle w:val="a0"/>
        <w:bidi/>
      </w:pPr>
      <w:r>
        <w:t>تحديد معدل محاولات تسجيل الدخول والبحث والعمليات الحساسة عند الحاجة.</w:t>
      </w:r>
    </w:p>
    <w:p w14:paraId="19F217B8" w14:textId="77777777" w:rsidR="007924FB" w:rsidRDefault="00DE7045" w:rsidP="007B7DA5">
      <w:pPr>
        <w:pStyle w:val="a0"/>
        <w:bidi/>
      </w:pPr>
      <w:r>
        <w:t>إخفاء تفاصيل الاستثناءات الداخلية عن المستخدم، مع تسجيلها في الخادم.</w:t>
      </w:r>
    </w:p>
    <w:p w14:paraId="7784B925" w14:textId="77777777" w:rsidR="007924FB" w:rsidRDefault="00DE7045" w:rsidP="007B7DA5">
      <w:pPr>
        <w:pStyle w:val="a0"/>
        <w:bidi/>
      </w:pPr>
      <w:r>
        <w:t>عدم تضمين كلمات المرور أو الرموز أو معلومات شخصية حساسة في سجلات التطبيق والخادم.</w:t>
      </w:r>
    </w:p>
    <w:p w14:paraId="39BFBAD6" w14:textId="77777777" w:rsidR="007924FB" w:rsidRDefault="00DE7045" w:rsidP="007B7DA5">
      <w:pPr>
        <w:pStyle w:val="a0"/>
        <w:bidi/>
      </w:pPr>
      <w:r>
        <w:t>تقييد الوصول إلى ملفات البيئة ومفاتيح البريد وقاعدة البيانات وعدم رفعها إلى مستودع Git.</w:t>
      </w:r>
    </w:p>
    <w:p w14:paraId="0B6F85AD" w14:textId="77777777" w:rsidR="007924FB" w:rsidRDefault="00DE7045" w:rsidP="007B7DA5">
      <w:pPr>
        <w:pStyle w:val="a0"/>
        <w:bidi/>
      </w:pPr>
      <w:r>
        <w:t>تحديد سياسة موافقة وخصوصية واحتفاظ بالبيانات وفق القوانين المعمول بها في مكان تشغيل النظام.</w:t>
      </w:r>
    </w:p>
    <w:p w14:paraId="506800D5" w14:textId="77777777" w:rsidR="007924FB" w:rsidRDefault="00DE7045" w:rsidP="007B7DA5">
      <w:pPr>
        <w:bidi/>
        <w:spacing w:before="200" w:after="80"/>
      </w:pPr>
      <w:r>
        <w:rPr>
          <w:b/>
          <w:color w:val="146973"/>
          <w:sz w:val="34"/>
        </w:rPr>
        <w:t>11. الاختبار ومعايير القبول</w:t>
      </w:r>
    </w:p>
    <w:tbl>
      <w:tblPr>
        <w:tblStyle w:val="-1"/>
        <w:tblW w:w="0" w:type="auto"/>
        <w:tblLook w:val="04A0" w:firstRow="1" w:lastRow="0" w:firstColumn="1" w:lastColumn="0" w:noHBand="0" w:noVBand="1"/>
      </w:tblPr>
      <w:tblGrid>
        <w:gridCol w:w="3312"/>
        <w:gridCol w:w="3312"/>
        <w:gridCol w:w="3312"/>
      </w:tblGrid>
      <w:tr w:rsidR="007924FB" w14:paraId="0F36DDD8"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6B73"/>
          </w:tcPr>
          <w:p w14:paraId="40F4D40E" w14:textId="77777777" w:rsidR="007924FB" w:rsidRDefault="00DE7045" w:rsidP="007B7DA5">
            <w:pPr>
              <w:bidi/>
            </w:pPr>
            <w:r>
              <w:rPr>
                <w:color w:val="FFFFFF"/>
                <w:sz w:val="20"/>
              </w:rPr>
              <w:t>المعرّف</w:t>
            </w:r>
          </w:p>
        </w:tc>
        <w:tc>
          <w:tcPr>
            <w:tcW w:w="3312" w:type="dxa"/>
            <w:shd w:val="clear" w:color="auto" w:fill="146B73"/>
          </w:tcPr>
          <w:p w14:paraId="0B77ED6A"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سيناريو القبول</w:t>
            </w:r>
          </w:p>
        </w:tc>
        <w:tc>
          <w:tcPr>
            <w:tcW w:w="3312" w:type="dxa"/>
            <w:shd w:val="clear" w:color="auto" w:fill="146B73"/>
          </w:tcPr>
          <w:p w14:paraId="12DBA432"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النتيجة المتوقعة</w:t>
            </w:r>
          </w:p>
        </w:tc>
      </w:tr>
      <w:tr w:rsidR="007924FB" w14:paraId="590061C6"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E96C7A" w14:textId="77777777" w:rsidR="007924FB" w:rsidRDefault="00DE7045" w:rsidP="007B7DA5">
            <w:pPr>
              <w:bidi/>
            </w:pPr>
            <w:r>
              <w:rPr>
                <w:b w:val="0"/>
                <w:sz w:val="19"/>
              </w:rPr>
              <w:t>AT-01</w:t>
            </w:r>
          </w:p>
        </w:tc>
        <w:tc>
          <w:tcPr>
            <w:tcW w:w="3312" w:type="dxa"/>
          </w:tcPr>
          <w:p w14:paraId="03F36954"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تسجيل الدخول ببيانات صحيحة</w:t>
            </w:r>
          </w:p>
        </w:tc>
        <w:tc>
          <w:tcPr>
            <w:tcW w:w="3312" w:type="dxa"/>
          </w:tcPr>
          <w:p w14:paraId="2C1C694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إرجاع رمز ومعلومات المستخدم والدور.</w:t>
            </w:r>
          </w:p>
        </w:tc>
      </w:tr>
      <w:tr w:rsidR="007924FB" w14:paraId="05796144"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7EB3C89C" w14:textId="77777777" w:rsidR="007924FB" w:rsidRDefault="00DE7045" w:rsidP="007B7DA5">
            <w:pPr>
              <w:bidi/>
            </w:pPr>
            <w:r>
              <w:rPr>
                <w:b w:val="0"/>
                <w:sz w:val="19"/>
              </w:rPr>
              <w:t>AT-02</w:t>
            </w:r>
          </w:p>
        </w:tc>
        <w:tc>
          <w:tcPr>
            <w:tcW w:w="3312" w:type="dxa"/>
          </w:tcPr>
          <w:p w14:paraId="52240726"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تسجيل الدخول بكلمة مرور خاطئة</w:t>
            </w:r>
          </w:p>
        </w:tc>
        <w:tc>
          <w:tcPr>
            <w:tcW w:w="3312" w:type="dxa"/>
          </w:tcPr>
          <w:p w14:paraId="4B332E05"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رفض الطلب برسالة عامة مناسبة دون كشف تفاصيل حساسة.</w:t>
            </w:r>
          </w:p>
        </w:tc>
      </w:tr>
      <w:tr w:rsidR="007924FB" w14:paraId="0610A292"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953350" w14:textId="77777777" w:rsidR="007924FB" w:rsidRDefault="00DE7045" w:rsidP="007B7DA5">
            <w:pPr>
              <w:bidi/>
            </w:pPr>
            <w:r>
              <w:rPr>
                <w:b w:val="0"/>
                <w:sz w:val="19"/>
              </w:rPr>
              <w:t>AT-03</w:t>
            </w:r>
          </w:p>
        </w:tc>
        <w:tc>
          <w:tcPr>
            <w:tcW w:w="3312" w:type="dxa"/>
          </w:tcPr>
          <w:p w14:paraId="22DE5417"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محاولة مريض فتح لوحة المسؤول</w:t>
            </w:r>
          </w:p>
        </w:tc>
        <w:tc>
          <w:tcPr>
            <w:tcW w:w="3312" w:type="dxa"/>
          </w:tcPr>
          <w:p w14:paraId="464CA988"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رفض الوصول من الخادم.</w:t>
            </w:r>
          </w:p>
        </w:tc>
      </w:tr>
      <w:tr w:rsidR="007924FB" w14:paraId="213A8F93"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47397E8D" w14:textId="77777777" w:rsidR="007924FB" w:rsidRDefault="00DE7045" w:rsidP="007B7DA5">
            <w:pPr>
              <w:bidi/>
            </w:pPr>
            <w:r>
              <w:rPr>
                <w:b w:val="0"/>
                <w:sz w:val="19"/>
              </w:rPr>
              <w:t>AT-04</w:t>
            </w:r>
          </w:p>
        </w:tc>
        <w:tc>
          <w:tcPr>
            <w:tcW w:w="3312" w:type="dxa"/>
          </w:tcPr>
          <w:p w14:paraId="03B8B3F4"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البحث باسم طبيب أو اختصاص</w:t>
            </w:r>
          </w:p>
        </w:tc>
        <w:tc>
          <w:tcPr>
            <w:tcW w:w="3312" w:type="dxa"/>
          </w:tcPr>
          <w:p w14:paraId="5FDC4B1D"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إظهار النتائج المطابقة مع معالجة النتائج الفارغة.</w:t>
            </w:r>
          </w:p>
        </w:tc>
      </w:tr>
      <w:tr w:rsidR="007924FB" w14:paraId="0FDB87C8"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A2AD6D" w14:textId="77777777" w:rsidR="007924FB" w:rsidRDefault="00DE7045" w:rsidP="007B7DA5">
            <w:pPr>
              <w:bidi/>
            </w:pPr>
            <w:r>
              <w:rPr>
                <w:b w:val="0"/>
                <w:sz w:val="19"/>
              </w:rPr>
              <w:t>AT-05</w:t>
            </w:r>
          </w:p>
        </w:tc>
        <w:tc>
          <w:tcPr>
            <w:tcW w:w="3312" w:type="dxa"/>
          </w:tcPr>
          <w:p w14:paraId="21E4233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حجز فترة متاحة</w:t>
            </w:r>
          </w:p>
        </w:tc>
        <w:tc>
          <w:tcPr>
            <w:tcW w:w="3312" w:type="dxa"/>
          </w:tcPr>
          <w:p w14:paraId="4826B431"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إنشاء حجز واحد وإظهار التأكيد وإرسال البريد أو تسجيل مهمة إرساله.</w:t>
            </w:r>
          </w:p>
        </w:tc>
      </w:tr>
      <w:tr w:rsidR="007924FB" w14:paraId="0812D254"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73F4BE2C" w14:textId="77777777" w:rsidR="007924FB" w:rsidRDefault="00DE7045" w:rsidP="007B7DA5">
            <w:pPr>
              <w:bidi/>
            </w:pPr>
            <w:r>
              <w:rPr>
                <w:b w:val="0"/>
                <w:sz w:val="19"/>
              </w:rPr>
              <w:t>AT-06</w:t>
            </w:r>
          </w:p>
        </w:tc>
        <w:tc>
          <w:tcPr>
            <w:tcW w:w="3312" w:type="dxa"/>
          </w:tcPr>
          <w:p w14:paraId="0F3098DF"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إرسال طلبين متزامنين للفترة نفسها</w:t>
            </w:r>
          </w:p>
        </w:tc>
        <w:tc>
          <w:tcPr>
            <w:tcW w:w="3312" w:type="dxa"/>
          </w:tcPr>
          <w:p w14:paraId="5665524A"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نجاح حجز واحد فقط ورفض الآخر كتعارض.</w:t>
            </w:r>
          </w:p>
        </w:tc>
      </w:tr>
      <w:tr w:rsidR="007924FB" w14:paraId="74482FF7"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1B9424" w14:textId="77777777" w:rsidR="007924FB" w:rsidRDefault="00DE7045" w:rsidP="007B7DA5">
            <w:pPr>
              <w:bidi/>
            </w:pPr>
            <w:r>
              <w:rPr>
                <w:b w:val="0"/>
                <w:sz w:val="19"/>
              </w:rPr>
              <w:t>AT-07</w:t>
            </w:r>
          </w:p>
        </w:tc>
        <w:tc>
          <w:tcPr>
            <w:tcW w:w="3312" w:type="dxa"/>
          </w:tcPr>
          <w:p w14:paraId="1E0F08B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محاولة حجز موعد ماضٍ أو خارج الدوام</w:t>
            </w:r>
          </w:p>
        </w:tc>
        <w:tc>
          <w:tcPr>
            <w:tcW w:w="3312" w:type="dxa"/>
          </w:tcPr>
          <w:p w14:paraId="41CD1916"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رفض الحجز.</w:t>
            </w:r>
          </w:p>
        </w:tc>
      </w:tr>
      <w:tr w:rsidR="007924FB" w14:paraId="094476FB"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106501CE" w14:textId="77777777" w:rsidR="007924FB" w:rsidRDefault="00DE7045" w:rsidP="007B7DA5">
            <w:pPr>
              <w:bidi/>
            </w:pPr>
            <w:r>
              <w:rPr>
                <w:b w:val="0"/>
                <w:sz w:val="19"/>
              </w:rPr>
              <w:t>AT-08</w:t>
            </w:r>
          </w:p>
        </w:tc>
        <w:tc>
          <w:tcPr>
            <w:tcW w:w="3312" w:type="dxa"/>
          </w:tcPr>
          <w:p w14:paraId="0E03050B"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إلغاء حجز مسموح</w:t>
            </w:r>
          </w:p>
        </w:tc>
        <w:tc>
          <w:tcPr>
            <w:tcW w:w="3312" w:type="dxa"/>
          </w:tcPr>
          <w:p w14:paraId="24E53C3B"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تحديث الحالة وتسجيل العملية وإرسال الإشعار حسب السياسة.</w:t>
            </w:r>
          </w:p>
        </w:tc>
      </w:tr>
      <w:tr w:rsidR="007924FB" w14:paraId="6E9F13D9"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542F8" w14:textId="77777777" w:rsidR="007924FB" w:rsidRDefault="00DE7045" w:rsidP="007B7DA5">
            <w:pPr>
              <w:bidi/>
            </w:pPr>
            <w:r>
              <w:rPr>
                <w:b w:val="0"/>
                <w:sz w:val="19"/>
              </w:rPr>
              <w:t>AT-09</w:t>
            </w:r>
          </w:p>
        </w:tc>
        <w:tc>
          <w:tcPr>
            <w:tcW w:w="3312" w:type="dxa"/>
          </w:tcPr>
          <w:p w14:paraId="5336D805"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محاولة طبيب الاطلاع على حجوزات طبيب آخر</w:t>
            </w:r>
          </w:p>
        </w:tc>
        <w:tc>
          <w:tcPr>
            <w:tcW w:w="3312" w:type="dxa"/>
          </w:tcPr>
          <w:p w14:paraId="7A0A0CEF"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رفض الطلب.</w:t>
            </w:r>
          </w:p>
        </w:tc>
      </w:tr>
      <w:tr w:rsidR="007924FB" w14:paraId="063DF087"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67C962BE" w14:textId="77777777" w:rsidR="007924FB" w:rsidRDefault="00DE7045" w:rsidP="007B7DA5">
            <w:pPr>
              <w:bidi/>
            </w:pPr>
            <w:r>
              <w:rPr>
                <w:b w:val="0"/>
                <w:sz w:val="19"/>
              </w:rPr>
              <w:t>AT-10</w:t>
            </w:r>
          </w:p>
        </w:tc>
        <w:tc>
          <w:tcPr>
            <w:tcW w:w="3312" w:type="dxa"/>
          </w:tcPr>
          <w:p w14:paraId="33DDF70E"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فشل مزود البريد بعد نجاح الحجز</w:t>
            </w:r>
          </w:p>
        </w:tc>
        <w:tc>
          <w:tcPr>
            <w:tcW w:w="3312" w:type="dxa"/>
          </w:tcPr>
          <w:p w14:paraId="655B9A5E"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 xml:space="preserve">يبقى الحجز محفوظاً، ويسجل فشل البريد وتتاح </w:t>
            </w:r>
            <w:r>
              <w:rPr>
                <w:sz w:val="19"/>
              </w:rPr>
              <w:lastRenderedPageBreak/>
              <w:t>إعادة المحاولة.</w:t>
            </w:r>
          </w:p>
        </w:tc>
      </w:tr>
      <w:tr w:rsidR="007924FB" w14:paraId="1AC9CED6"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411F7F" w14:textId="77777777" w:rsidR="007924FB" w:rsidRDefault="00DE7045" w:rsidP="007B7DA5">
            <w:pPr>
              <w:bidi/>
            </w:pPr>
            <w:r>
              <w:rPr>
                <w:b w:val="0"/>
                <w:sz w:val="19"/>
              </w:rPr>
              <w:lastRenderedPageBreak/>
              <w:t>AT-11</w:t>
            </w:r>
          </w:p>
        </w:tc>
        <w:tc>
          <w:tcPr>
            <w:tcW w:w="3312" w:type="dxa"/>
          </w:tcPr>
          <w:p w14:paraId="0A62045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إضافة إجازة تتعارض مع حجوزات مستقبلية</w:t>
            </w:r>
          </w:p>
        </w:tc>
        <w:tc>
          <w:tcPr>
            <w:tcW w:w="3312" w:type="dxa"/>
          </w:tcPr>
          <w:p w14:paraId="6D4C14E0"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تطبيق سياسة التعارض وعدم إلغاء الحجوزات بصمت.</w:t>
            </w:r>
          </w:p>
        </w:tc>
      </w:tr>
      <w:tr w:rsidR="007924FB" w14:paraId="3F4AD185" w14:textId="77777777" w:rsidTr="007924FB">
        <w:tc>
          <w:tcPr>
            <w:cnfStyle w:val="001000000000" w:firstRow="0" w:lastRow="0" w:firstColumn="1" w:lastColumn="0" w:oddVBand="0" w:evenVBand="0" w:oddHBand="0" w:evenHBand="0" w:firstRowFirstColumn="0" w:firstRowLastColumn="0" w:lastRowFirstColumn="0" w:lastRowLastColumn="0"/>
            <w:tcW w:w="3312" w:type="dxa"/>
          </w:tcPr>
          <w:p w14:paraId="4B10AC27" w14:textId="77777777" w:rsidR="007924FB" w:rsidRDefault="00DE7045" w:rsidP="007B7DA5">
            <w:pPr>
              <w:bidi/>
            </w:pPr>
            <w:r>
              <w:rPr>
                <w:b w:val="0"/>
                <w:sz w:val="19"/>
              </w:rPr>
              <w:t>AT-12</w:t>
            </w:r>
          </w:p>
        </w:tc>
        <w:tc>
          <w:tcPr>
            <w:tcW w:w="3312" w:type="dxa"/>
          </w:tcPr>
          <w:p w14:paraId="59A927C9"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عرض قائمة كبيرة من الأطباء والحجوزات</w:t>
            </w:r>
          </w:p>
        </w:tc>
        <w:tc>
          <w:tcPr>
            <w:tcW w:w="3312" w:type="dxa"/>
          </w:tcPr>
          <w:p w14:paraId="49683F22"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استخدام pagination دون تحميل القائمة كاملة.</w:t>
            </w:r>
          </w:p>
        </w:tc>
      </w:tr>
    </w:tbl>
    <w:p w14:paraId="3454B0D0" w14:textId="77777777" w:rsidR="007924FB" w:rsidRDefault="007924FB" w:rsidP="007B7DA5">
      <w:pPr>
        <w:bidi/>
      </w:pPr>
    </w:p>
    <w:p w14:paraId="300FD8B5" w14:textId="77777777" w:rsidR="007924FB" w:rsidRDefault="00DE7045" w:rsidP="007B7DA5">
      <w:pPr>
        <w:bidi/>
        <w:spacing w:before="200" w:after="80"/>
      </w:pPr>
      <w:r>
        <w:rPr>
          <w:b/>
          <w:color w:val="146973"/>
          <w:sz w:val="34"/>
        </w:rPr>
        <w:t>12. نطاق التنفيذ المقترح</w:t>
      </w:r>
    </w:p>
    <w:tbl>
      <w:tblPr>
        <w:tblStyle w:val="-1"/>
        <w:tblW w:w="0" w:type="auto"/>
        <w:tblLook w:val="04A0" w:firstRow="1" w:lastRow="0" w:firstColumn="1" w:lastColumn="0" w:noHBand="0" w:noVBand="1"/>
      </w:tblPr>
      <w:tblGrid>
        <w:gridCol w:w="4968"/>
        <w:gridCol w:w="4968"/>
      </w:tblGrid>
      <w:tr w:rsidR="007924FB" w14:paraId="66EE811A" w14:textId="77777777" w:rsidTr="00792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6B73"/>
          </w:tcPr>
          <w:p w14:paraId="6AF9539F" w14:textId="77777777" w:rsidR="007924FB" w:rsidRDefault="00DE7045" w:rsidP="007B7DA5">
            <w:pPr>
              <w:bidi/>
            </w:pPr>
            <w:r>
              <w:rPr>
                <w:color w:val="FFFFFF"/>
                <w:sz w:val="20"/>
              </w:rPr>
              <w:t>المرحلة</w:t>
            </w:r>
          </w:p>
        </w:tc>
        <w:tc>
          <w:tcPr>
            <w:tcW w:w="4968" w:type="dxa"/>
            <w:shd w:val="clear" w:color="auto" w:fill="146B73"/>
          </w:tcPr>
          <w:p w14:paraId="7A09D99E" w14:textId="77777777" w:rsidR="007924FB" w:rsidRDefault="00DE7045" w:rsidP="007B7DA5">
            <w:pPr>
              <w:bidi/>
              <w:cnfStyle w:val="100000000000" w:firstRow="1" w:lastRow="0" w:firstColumn="0" w:lastColumn="0" w:oddVBand="0" w:evenVBand="0" w:oddHBand="0" w:evenHBand="0" w:firstRowFirstColumn="0" w:firstRowLastColumn="0" w:lastRowFirstColumn="0" w:lastRowLastColumn="0"/>
            </w:pPr>
            <w:r>
              <w:rPr>
                <w:color w:val="FFFFFF"/>
                <w:sz w:val="20"/>
              </w:rPr>
              <w:t>المخرجات</w:t>
            </w:r>
          </w:p>
        </w:tc>
      </w:tr>
      <w:tr w:rsidR="007924FB" w14:paraId="381C3E72"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DBA247" w14:textId="77777777" w:rsidR="007924FB" w:rsidRDefault="00DE7045" w:rsidP="007B7DA5">
            <w:pPr>
              <w:bidi/>
            </w:pPr>
            <w:r>
              <w:rPr>
                <w:b w:val="0"/>
                <w:sz w:val="19"/>
              </w:rPr>
              <w:t>1. التحليل والتصميم</w:t>
            </w:r>
          </w:p>
        </w:tc>
        <w:tc>
          <w:tcPr>
            <w:tcW w:w="4968" w:type="dxa"/>
          </w:tcPr>
          <w:p w14:paraId="12ED63D9"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اعتماد SRS، مخطط ERD، حالات الاستخدام، وسياسة الأدوار والحجز والإلغاء.</w:t>
            </w:r>
          </w:p>
        </w:tc>
      </w:tr>
      <w:tr w:rsidR="007924FB" w14:paraId="4004291A"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2E946140" w14:textId="77777777" w:rsidR="007924FB" w:rsidRDefault="00DE7045" w:rsidP="007B7DA5">
            <w:pPr>
              <w:bidi/>
            </w:pPr>
            <w:r>
              <w:rPr>
                <w:b w:val="0"/>
                <w:sz w:val="19"/>
              </w:rPr>
              <w:t>2. إعداد Laravel</w:t>
            </w:r>
          </w:p>
        </w:tc>
        <w:tc>
          <w:tcPr>
            <w:tcW w:w="4968" w:type="dxa"/>
          </w:tcPr>
          <w:p w14:paraId="0D6392D2"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إنشاء المشروع، إعداد قاعدة البيانات، migrations، المصادقة بـ Sanctum، وسياسات الصلاحيات.</w:t>
            </w:r>
          </w:p>
        </w:tc>
      </w:tr>
      <w:tr w:rsidR="007924FB" w14:paraId="336E7629"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A9A7BA" w14:textId="77777777" w:rsidR="007924FB" w:rsidRDefault="00DE7045" w:rsidP="007B7DA5">
            <w:pPr>
              <w:bidi/>
            </w:pPr>
            <w:r>
              <w:rPr>
                <w:b w:val="0"/>
                <w:sz w:val="19"/>
              </w:rPr>
              <w:t>3. API الأساسية</w:t>
            </w:r>
          </w:p>
        </w:tc>
        <w:tc>
          <w:tcPr>
            <w:tcW w:w="4968" w:type="dxa"/>
          </w:tcPr>
          <w:p w14:paraId="5994903E"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الحسابات، الأطباء، الاختصاصات، البحث، الدوام والفترات المتاحة.</w:t>
            </w:r>
          </w:p>
        </w:tc>
      </w:tr>
      <w:tr w:rsidR="007924FB" w14:paraId="360CAE49"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2FB7E25B" w14:textId="77777777" w:rsidR="007924FB" w:rsidRDefault="00DE7045" w:rsidP="007B7DA5">
            <w:pPr>
              <w:bidi/>
            </w:pPr>
            <w:r>
              <w:rPr>
                <w:b w:val="0"/>
                <w:sz w:val="19"/>
              </w:rPr>
              <w:t>4. الحجز والإشعارات</w:t>
            </w:r>
          </w:p>
        </w:tc>
        <w:tc>
          <w:tcPr>
            <w:tcW w:w="4968" w:type="dxa"/>
          </w:tcPr>
          <w:p w14:paraId="3C738045"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الحجز الآمن، الإلغاء، حجوزات الطبيب، البريد الإلكتروني والمهام الخلفية.</w:t>
            </w:r>
          </w:p>
        </w:tc>
      </w:tr>
      <w:tr w:rsidR="007924FB" w14:paraId="0A6AF90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86EA7B" w14:textId="77777777" w:rsidR="007924FB" w:rsidRDefault="00DE7045" w:rsidP="007B7DA5">
            <w:pPr>
              <w:bidi/>
            </w:pPr>
            <w:r>
              <w:rPr>
                <w:b w:val="0"/>
                <w:sz w:val="19"/>
              </w:rPr>
              <w:t>5. تطبيق Flutter</w:t>
            </w:r>
          </w:p>
        </w:tc>
        <w:tc>
          <w:tcPr>
            <w:tcW w:w="4968" w:type="dxa"/>
          </w:tcPr>
          <w:p w14:paraId="15DE40DC"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المصادقة، حفظ الرمز، التنقل حسب الدور، البحث، تفاصيل الطبيب والحجز والملف الشخصي.</w:t>
            </w:r>
          </w:p>
        </w:tc>
      </w:tr>
      <w:tr w:rsidR="007924FB" w14:paraId="377E897F" w14:textId="77777777" w:rsidTr="007924FB">
        <w:tc>
          <w:tcPr>
            <w:cnfStyle w:val="001000000000" w:firstRow="0" w:lastRow="0" w:firstColumn="1" w:lastColumn="0" w:oddVBand="0" w:evenVBand="0" w:oddHBand="0" w:evenHBand="0" w:firstRowFirstColumn="0" w:firstRowLastColumn="0" w:lastRowFirstColumn="0" w:lastRowLastColumn="0"/>
            <w:tcW w:w="4968" w:type="dxa"/>
          </w:tcPr>
          <w:p w14:paraId="44E0A230" w14:textId="77777777" w:rsidR="007924FB" w:rsidRDefault="00DE7045" w:rsidP="007B7DA5">
            <w:pPr>
              <w:bidi/>
            </w:pPr>
            <w:r>
              <w:rPr>
                <w:b w:val="0"/>
                <w:sz w:val="19"/>
              </w:rPr>
              <w:t>6. لوحات الطبيب والمسؤول</w:t>
            </w:r>
          </w:p>
        </w:tc>
        <w:tc>
          <w:tcPr>
            <w:tcW w:w="4968" w:type="dxa"/>
          </w:tcPr>
          <w:p w14:paraId="78BAF60F" w14:textId="77777777" w:rsidR="007924FB" w:rsidRDefault="00DE7045" w:rsidP="007B7DA5">
            <w:pPr>
              <w:bidi/>
              <w:cnfStyle w:val="000000000000" w:firstRow="0" w:lastRow="0" w:firstColumn="0" w:lastColumn="0" w:oddVBand="0" w:evenVBand="0" w:oddHBand="0" w:evenHBand="0" w:firstRowFirstColumn="0" w:firstRowLastColumn="0" w:lastRowFirstColumn="0" w:lastRowLastColumn="0"/>
            </w:pPr>
            <w:r>
              <w:rPr>
                <w:sz w:val="19"/>
              </w:rPr>
              <w:t>إدارة المواعيد والدوام، إدارة البيانات، التقارير.</w:t>
            </w:r>
          </w:p>
        </w:tc>
      </w:tr>
      <w:tr w:rsidR="007924FB" w14:paraId="00D2551A" w14:textId="77777777" w:rsidTr="00792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C6DA448" w14:textId="77777777" w:rsidR="007924FB" w:rsidRDefault="00DE7045" w:rsidP="007B7DA5">
            <w:pPr>
              <w:bidi/>
            </w:pPr>
            <w:r>
              <w:rPr>
                <w:b w:val="0"/>
                <w:sz w:val="19"/>
              </w:rPr>
              <w:t>7. الاختبار والتسليم</w:t>
            </w:r>
          </w:p>
        </w:tc>
        <w:tc>
          <w:tcPr>
            <w:tcW w:w="4968" w:type="dxa"/>
          </w:tcPr>
          <w:p w14:paraId="65441B25" w14:textId="77777777" w:rsidR="007924FB" w:rsidRDefault="00DE7045" w:rsidP="007B7DA5">
            <w:pPr>
              <w:bidi/>
              <w:cnfStyle w:val="000000100000" w:firstRow="0" w:lastRow="0" w:firstColumn="0" w:lastColumn="0" w:oddVBand="0" w:evenVBand="0" w:oddHBand="1" w:evenHBand="0" w:firstRowFirstColumn="0" w:firstRowLastColumn="0" w:lastRowFirstColumn="0" w:lastRowLastColumn="0"/>
            </w:pPr>
            <w:r>
              <w:rPr>
                <w:sz w:val="19"/>
              </w:rPr>
              <w:t>اختبارات وحدات وتكامل وصلاحيات وتزامن، إصلاح الأخطاء، إعداد النشر والنسخ الاحتياطي.</w:t>
            </w:r>
          </w:p>
        </w:tc>
      </w:tr>
    </w:tbl>
    <w:p w14:paraId="20178730" w14:textId="77777777" w:rsidR="007924FB" w:rsidRDefault="007924FB" w:rsidP="007B7DA5">
      <w:pPr>
        <w:bidi/>
      </w:pPr>
    </w:p>
    <w:p w14:paraId="41A9ED84" w14:textId="77777777" w:rsidR="007924FB" w:rsidRDefault="00DE7045" w:rsidP="007B7DA5">
      <w:pPr>
        <w:bidi/>
        <w:spacing w:before="200" w:after="80"/>
      </w:pPr>
      <w:r>
        <w:rPr>
          <w:b/>
          <w:color w:val="146973"/>
          <w:sz w:val="34"/>
        </w:rPr>
        <w:t>13. المسائل التي يجب اعتمادها قبل التنفيذ</w:t>
      </w:r>
    </w:p>
    <w:p w14:paraId="2F09C552" w14:textId="77777777" w:rsidR="007924FB" w:rsidRDefault="00DE7045" w:rsidP="007B7DA5">
      <w:pPr>
        <w:pStyle w:val="a0"/>
        <w:bidi/>
      </w:pPr>
      <w:r>
        <w:t>هل حساب الطبيب ينشئه المسؤول فقط؟ (التوصية: نعم).</w:t>
      </w:r>
    </w:p>
    <w:p w14:paraId="24E3AD36" w14:textId="77777777" w:rsidR="007924FB" w:rsidRDefault="00DE7045" w:rsidP="007B7DA5">
      <w:pPr>
        <w:pStyle w:val="a0"/>
        <w:bidi/>
      </w:pPr>
      <w:r>
        <w:t>ما المهلة المسموحة لإلغاء المريض للحجز؟ وهل توجد رسوم أو قيود؟</w:t>
      </w:r>
    </w:p>
    <w:p w14:paraId="4D78C2F6" w14:textId="77777777" w:rsidR="007924FB" w:rsidRDefault="00DE7045" w:rsidP="007B7DA5">
      <w:pPr>
        <w:pStyle w:val="a0"/>
        <w:bidi/>
      </w:pPr>
      <w:r>
        <w:t>هل مدة الموعد ثابتة لكل طبيب أم تختلف حسب الاختصاص أو الخدمة؟</w:t>
      </w:r>
    </w:p>
    <w:p w14:paraId="2CDC491C" w14:textId="77777777" w:rsidR="007924FB" w:rsidRDefault="00DE7045" w:rsidP="007B7DA5">
      <w:pPr>
        <w:pStyle w:val="a0"/>
        <w:bidi/>
      </w:pPr>
      <w:r>
        <w:t>هل يسمح بحجز أكثر من موعد متداخل للمريض؟ (التوصية: لا).</w:t>
      </w:r>
    </w:p>
    <w:p w14:paraId="19ED86AC" w14:textId="77777777" w:rsidR="007924FB" w:rsidRDefault="00DE7045" w:rsidP="007B7DA5">
      <w:pPr>
        <w:pStyle w:val="a0"/>
        <w:bidi/>
      </w:pPr>
      <w:r>
        <w:t>هل يحتاج الطبيب إلى موافقة المريض على الحجز أم يكون الحجز فورياً؟</w:t>
      </w:r>
    </w:p>
    <w:p w14:paraId="4854439C" w14:textId="77777777" w:rsidR="007924FB" w:rsidRDefault="00DE7045" w:rsidP="007B7DA5">
      <w:pPr>
        <w:pStyle w:val="a0"/>
        <w:bidi/>
      </w:pPr>
      <w:r>
        <w:t>هل المطلوب تطبيق Android فقط في النسخة الأولى أم Android وiOS؟</w:t>
      </w:r>
    </w:p>
    <w:p w14:paraId="63B28A51" w14:textId="77777777" w:rsidR="007924FB" w:rsidRDefault="00DE7045" w:rsidP="007B7DA5">
      <w:pPr>
        <w:pStyle w:val="a0"/>
        <w:bidi/>
      </w:pPr>
      <w:r>
        <w:t>ما العملة واللغة والمنطقة الزمنية المعتمدة؟</w:t>
      </w:r>
    </w:p>
    <w:p w14:paraId="53712CAD" w14:textId="77777777" w:rsidR="007924FB" w:rsidRDefault="00DE7045" w:rsidP="007B7DA5">
      <w:pPr>
        <w:pStyle w:val="a0"/>
        <w:bidi/>
      </w:pPr>
      <w:r>
        <w:t>هل توجد أدوار إضافية مثل السكرتير، أم يستخدم السكرتير حساب الطبيب بصلاحياته؟</w:t>
      </w:r>
    </w:p>
    <w:p w14:paraId="37CBCE3A" w14:textId="77777777" w:rsidR="007924FB" w:rsidRDefault="00DE7045" w:rsidP="007B7DA5">
      <w:pPr>
        <w:pStyle w:val="a0"/>
        <w:bidi/>
      </w:pPr>
      <w:r>
        <w:t>هل يجب دعم تأكيد البريد الإلكتروني واستعادة كلمة المرور في النسخة الأولى؟</w:t>
      </w:r>
    </w:p>
    <w:p w14:paraId="20B357B2" w14:textId="77777777" w:rsidR="007924FB" w:rsidRDefault="00DE7045" w:rsidP="007B7DA5">
      <w:pPr>
        <w:bidi/>
        <w:spacing w:before="200" w:after="80"/>
      </w:pPr>
      <w:r>
        <w:rPr>
          <w:b/>
          <w:color w:val="146973"/>
          <w:sz w:val="34"/>
        </w:rPr>
        <w:t>14. الخلاصة</w:t>
      </w:r>
    </w:p>
    <w:p w14:paraId="1B380C3A" w14:textId="77777777" w:rsidR="007924FB" w:rsidRDefault="00DE7045" w:rsidP="007B7DA5">
      <w:pPr>
        <w:bidi/>
      </w:pPr>
      <w:r>
        <w:rPr>
          <w:sz w:val="22"/>
        </w:rPr>
        <w:t>تحدد هذه الوثيقة نطاقاً أولياً لنظام حجز المواعيد الطبية باستخدام Flutter وLaravel. يعتمد نجاح التنفيذ على تثبيت قواعد الحجز والإلغاء والأدوار، وتصميم نموذج بيانات يمنع التعارض، وفرض الصلاحيات في الخادم، واختبار حالات التزامن والأمان والبريد الإلكتروني قبل الإطلاق.</w:t>
      </w:r>
    </w:p>
    <w:p w14:paraId="5039C843" w14:textId="77777777" w:rsidR="007924FB" w:rsidRDefault="00DE7045" w:rsidP="007B7DA5">
      <w:pPr>
        <w:bidi/>
      </w:pPr>
      <w:r>
        <w:rPr>
          <w:b/>
          <w:sz w:val="20"/>
        </w:rPr>
        <w:t>نهاية الوثيقة — SRS v1.0</w:t>
      </w:r>
    </w:p>
    <w:sectPr w:rsidR="007924F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EB0ED9A"/>
    <w:lvl w:ilvl="0">
      <w:start w:val="1"/>
      <w:numFmt w:val="bullet"/>
      <w:pStyle w:val="a0"/>
      <w:lvlText w:val=""/>
      <w:lvlJc w:val="left"/>
      <w:pPr>
        <w:tabs>
          <w:tab w:val="num" w:pos="360"/>
        </w:tabs>
        <w:ind w:left="360" w:hanging="360"/>
      </w:pPr>
      <w:rPr>
        <w:rFonts w:ascii="Symbol" w:hAnsi="Symbol" w:hint="default"/>
      </w:rPr>
    </w:lvl>
  </w:abstractNum>
  <w:num w:numId="1" w16cid:durableId="1502773225">
    <w:abstractNumId w:val="8"/>
  </w:num>
  <w:num w:numId="2" w16cid:durableId="1126044400">
    <w:abstractNumId w:val="6"/>
  </w:num>
  <w:num w:numId="3" w16cid:durableId="456224424">
    <w:abstractNumId w:val="5"/>
  </w:num>
  <w:num w:numId="4" w16cid:durableId="1369138888">
    <w:abstractNumId w:val="4"/>
  </w:num>
  <w:num w:numId="5" w16cid:durableId="458687551">
    <w:abstractNumId w:val="7"/>
  </w:num>
  <w:num w:numId="6" w16cid:durableId="2007977947">
    <w:abstractNumId w:val="3"/>
  </w:num>
  <w:num w:numId="7" w16cid:durableId="1322840">
    <w:abstractNumId w:val="2"/>
  </w:num>
  <w:num w:numId="8" w16cid:durableId="1709599802">
    <w:abstractNumId w:val="1"/>
  </w:num>
  <w:num w:numId="9" w16cid:durableId="94392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5E"/>
    <w:rsid w:val="00295E4F"/>
    <w:rsid w:val="0029639D"/>
    <w:rsid w:val="00326F90"/>
    <w:rsid w:val="007924FB"/>
    <w:rsid w:val="007B7DA5"/>
    <w:rsid w:val="00836BB4"/>
    <w:rsid w:val="009938EE"/>
    <w:rsid w:val="009B2229"/>
    <w:rsid w:val="00AA1D8D"/>
    <w:rsid w:val="00AE37F7"/>
    <w:rsid w:val="00B47730"/>
    <w:rsid w:val="00CB0664"/>
    <w:rsid w:val="00CF7A28"/>
    <w:rsid w:val="00D17C47"/>
    <w:rsid w:val="00DE7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DE5E8"/>
  <w14:defaultImageDpi w14:val="330"/>
  <w15:docId w15:val="{05CFC193-98E1-4C99-BB0E-D927BC0F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Pages>
  <Words>3057</Words>
  <Characters>17426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hishamm abo hmdh</cp:lastModifiedBy>
  <cp:revision>1</cp:revision>
  <dcterms:created xsi:type="dcterms:W3CDTF">2013-12-23T23:15:00Z</dcterms:created>
  <dcterms:modified xsi:type="dcterms:W3CDTF">2026-10-09T04:23:00Z</dcterms:modified>
  <cp:category/>
</cp:coreProperties>
</file>